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95E00" w14:textId="0E7F2116" w:rsidR="006D33DA" w:rsidRDefault="00000000" w:rsidP="00965014">
      <w:pPr>
        <w:jc w:val="center"/>
      </w:pPr>
      <w:r>
        <w:rPr>
          <w:b/>
        </w:rPr>
        <w:t>Acceptance Testing</w:t>
      </w:r>
      <w:r>
        <w:rPr>
          <w:b/>
        </w:rPr>
        <w:br/>
        <w:t>UAT Execution &amp; Report Submission</w:t>
      </w:r>
    </w:p>
    <w:p w14:paraId="4928175E" w14:textId="77777777" w:rsidR="006D33DA" w:rsidRDefault="00000000">
      <w:r>
        <w:t>1. Purpose of Document</w:t>
      </w:r>
    </w:p>
    <w:p w14:paraId="2215443F" w14:textId="77777777" w:rsidR="006D33DA" w:rsidRDefault="00000000">
      <w:r>
        <w:t>The purpose of this document is to explain the test coverage and open issues of the Automating Employee Data project during User Acceptance Testing.</w:t>
      </w:r>
    </w:p>
    <w:p w14:paraId="24E7E939" w14:textId="77777777" w:rsidR="006D33DA" w:rsidRDefault="006D33DA"/>
    <w:p w14:paraId="6FEAFC5B" w14:textId="77777777" w:rsidR="006D33DA" w:rsidRDefault="00000000">
      <w:r>
        <w:t>2. Defect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38"/>
        <w:gridCol w:w="1438"/>
        <w:gridCol w:w="1438"/>
        <w:gridCol w:w="1438"/>
        <w:gridCol w:w="1438"/>
      </w:tblGrid>
      <w:tr w:rsidR="006D33DA" w14:paraId="382FCD3D" w14:textId="77777777">
        <w:tc>
          <w:tcPr>
            <w:tcW w:w="1440" w:type="dxa"/>
          </w:tcPr>
          <w:p w14:paraId="24E0284B" w14:textId="77777777" w:rsidR="006D33DA" w:rsidRDefault="00000000">
            <w:r>
              <w:t>Resolution</w:t>
            </w:r>
          </w:p>
        </w:tc>
        <w:tc>
          <w:tcPr>
            <w:tcW w:w="1440" w:type="dxa"/>
          </w:tcPr>
          <w:p w14:paraId="46769B30" w14:textId="77777777" w:rsidR="006D33DA" w:rsidRDefault="00000000">
            <w:r>
              <w:t>Severity 1</w:t>
            </w:r>
          </w:p>
        </w:tc>
        <w:tc>
          <w:tcPr>
            <w:tcW w:w="1440" w:type="dxa"/>
          </w:tcPr>
          <w:p w14:paraId="4F2C6763" w14:textId="77777777" w:rsidR="006D33DA" w:rsidRDefault="00000000">
            <w:r>
              <w:t>Severity 2</w:t>
            </w:r>
          </w:p>
        </w:tc>
        <w:tc>
          <w:tcPr>
            <w:tcW w:w="1440" w:type="dxa"/>
          </w:tcPr>
          <w:p w14:paraId="758730D4" w14:textId="77777777" w:rsidR="006D33DA" w:rsidRDefault="00000000">
            <w:r>
              <w:t>Severity 3</w:t>
            </w:r>
          </w:p>
        </w:tc>
        <w:tc>
          <w:tcPr>
            <w:tcW w:w="1440" w:type="dxa"/>
          </w:tcPr>
          <w:p w14:paraId="5E693C7C" w14:textId="77777777" w:rsidR="006D33DA" w:rsidRDefault="00000000">
            <w:r>
              <w:t>Severity 4</w:t>
            </w:r>
          </w:p>
        </w:tc>
        <w:tc>
          <w:tcPr>
            <w:tcW w:w="1440" w:type="dxa"/>
          </w:tcPr>
          <w:p w14:paraId="06424A7A" w14:textId="77777777" w:rsidR="006D33DA" w:rsidRDefault="00000000">
            <w:r>
              <w:t>Subtotal</w:t>
            </w:r>
          </w:p>
        </w:tc>
      </w:tr>
      <w:tr w:rsidR="006D33DA" w14:paraId="00C70B23" w14:textId="77777777">
        <w:tc>
          <w:tcPr>
            <w:tcW w:w="1440" w:type="dxa"/>
          </w:tcPr>
          <w:p w14:paraId="1CE1695D" w14:textId="77777777" w:rsidR="006D33DA" w:rsidRDefault="00000000">
            <w:r>
              <w:t>By Design</w:t>
            </w:r>
          </w:p>
        </w:tc>
        <w:tc>
          <w:tcPr>
            <w:tcW w:w="1440" w:type="dxa"/>
          </w:tcPr>
          <w:p w14:paraId="0E93E436" w14:textId="77777777" w:rsidR="006D33DA" w:rsidRDefault="00000000">
            <w:r>
              <w:t>1</w:t>
            </w:r>
          </w:p>
        </w:tc>
        <w:tc>
          <w:tcPr>
            <w:tcW w:w="1440" w:type="dxa"/>
          </w:tcPr>
          <w:p w14:paraId="5AA6B3C6" w14:textId="77777777" w:rsidR="006D33DA" w:rsidRDefault="00000000">
            <w:r>
              <w:t>1</w:t>
            </w:r>
          </w:p>
        </w:tc>
        <w:tc>
          <w:tcPr>
            <w:tcW w:w="1440" w:type="dxa"/>
          </w:tcPr>
          <w:p w14:paraId="484B89B2" w14:textId="77777777" w:rsidR="006D33DA" w:rsidRDefault="00000000">
            <w:r>
              <w:t>0</w:t>
            </w:r>
          </w:p>
        </w:tc>
        <w:tc>
          <w:tcPr>
            <w:tcW w:w="1440" w:type="dxa"/>
          </w:tcPr>
          <w:p w14:paraId="14EE588B" w14:textId="77777777" w:rsidR="006D33DA" w:rsidRDefault="00000000">
            <w:r>
              <w:t>0</w:t>
            </w:r>
          </w:p>
        </w:tc>
        <w:tc>
          <w:tcPr>
            <w:tcW w:w="1440" w:type="dxa"/>
          </w:tcPr>
          <w:p w14:paraId="16C78F09" w14:textId="77777777" w:rsidR="006D33DA" w:rsidRDefault="00000000">
            <w:r>
              <w:t>2</w:t>
            </w:r>
          </w:p>
        </w:tc>
      </w:tr>
      <w:tr w:rsidR="006D33DA" w14:paraId="5E602B94" w14:textId="77777777">
        <w:tc>
          <w:tcPr>
            <w:tcW w:w="1440" w:type="dxa"/>
          </w:tcPr>
          <w:p w14:paraId="6F030066" w14:textId="77777777" w:rsidR="006D33DA" w:rsidRDefault="00000000">
            <w:r>
              <w:t>Duplicate</w:t>
            </w:r>
          </w:p>
        </w:tc>
        <w:tc>
          <w:tcPr>
            <w:tcW w:w="1440" w:type="dxa"/>
          </w:tcPr>
          <w:p w14:paraId="61333C38" w14:textId="77777777" w:rsidR="006D33DA" w:rsidRDefault="00000000">
            <w:r>
              <w:t>0</w:t>
            </w:r>
          </w:p>
        </w:tc>
        <w:tc>
          <w:tcPr>
            <w:tcW w:w="1440" w:type="dxa"/>
          </w:tcPr>
          <w:p w14:paraId="059A1CC5" w14:textId="77777777" w:rsidR="006D33DA" w:rsidRDefault="00000000">
            <w:r>
              <w:t>1</w:t>
            </w:r>
          </w:p>
        </w:tc>
        <w:tc>
          <w:tcPr>
            <w:tcW w:w="1440" w:type="dxa"/>
          </w:tcPr>
          <w:p w14:paraId="044E5EAD" w14:textId="77777777" w:rsidR="006D33DA" w:rsidRDefault="00000000">
            <w:r>
              <w:t>0</w:t>
            </w:r>
          </w:p>
        </w:tc>
        <w:tc>
          <w:tcPr>
            <w:tcW w:w="1440" w:type="dxa"/>
          </w:tcPr>
          <w:p w14:paraId="4D92D3A9" w14:textId="77777777" w:rsidR="006D33DA" w:rsidRDefault="00000000">
            <w:r>
              <w:t>0</w:t>
            </w:r>
          </w:p>
        </w:tc>
        <w:tc>
          <w:tcPr>
            <w:tcW w:w="1440" w:type="dxa"/>
          </w:tcPr>
          <w:p w14:paraId="14CED8CF" w14:textId="77777777" w:rsidR="006D33DA" w:rsidRDefault="00000000">
            <w:r>
              <w:t>1</w:t>
            </w:r>
          </w:p>
        </w:tc>
      </w:tr>
      <w:tr w:rsidR="006D33DA" w14:paraId="622F9FD3" w14:textId="77777777">
        <w:tc>
          <w:tcPr>
            <w:tcW w:w="1440" w:type="dxa"/>
          </w:tcPr>
          <w:p w14:paraId="2A74B751" w14:textId="77777777" w:rsidR="006D33DA" w:rsidRDefault="00000000">
            <w:r>
              <w:t>External</w:t>
            </w:r>
          </w:p>
        </w:tc>
        <w:tc>
          <w:tcPr>
            <w:tcW w:w="1440" w:type="dxa"/>
          </w:tcPr>
          <w:p w14:paraId="5AA95D24" w14:textId="77777777" w:rsidR="006D33DA" w:rsidRDefault="00000000">
            <w:r>
              <w:t>1</w:t>
            </w:r>
          </w:p>
        </w:tc>
        <w:tc>
          <w:tcPr>
            <w:tcW w:w="1440" w:type="dxa"/>
          </w:tcPr>
          <w:p w14:paraId="2E670931" w14:textId="77777777" w:rsidR="006D33DA" w:rsidRDefault="00000000">
            <w:r>
              <w:t>0</w:t>
            </w:r>
          </w:p>
        </w:tc>
        <w:tc>
          <w:tcPr>
            <w:tcW w:w="1440" w:type="dxa"/>
          </w:tcPr>
          <w:p w14:paraId="41D871D8" w14:textId="77777777" w:rsidR="006D33DA" w:rsidRDefault="00000000">
            <w:r>
              <w:t>0</w:t>
            </w:r>
          </w:p>
        </w:tc>
        <w:tc>
          <w:tcPr>
            <w:tcW w:w="1440" w:type="dxa"/>
          </w:tcPr>
          <w:p w14:paraId="27944B87" w14:textId="77777777" w:rsidR="006D33DA" w:rsidRDefault="00000000">
            <w:r>
              <w:t>0</w:t>
            </w:r>
          </w:p>
        </w:tc>
        <w:tc>
          <w:tcPr>
            <w:tcW w:w="1440" w:type="dxa"/>
          </w:tcPr>
          <w:p w14:paraId="7F224EA2" w14:textId="77777777" w:rsidR="006D33DA" w:rsidRDefault="00000000">
            <w:r>
              <w:t>1</w:t>
            </w:r>
          </w:p>
        </w:tc>
      </w:tr>
      <w:tr w:rsidR="006D33DA" w14:paraId="3ADFAFFD" w14:textId="77777777">
        <w:tc>
          <w:tcPr>
            <w:tcW w:w="1440" w:type="dxa"/>
          </w:tcPr>
          <w:p w14:paraId="58134EF9" w14:textId="77777777" w:rsidR="006D33DA" w:rsidRDefault="00000000">
            <w:r>
              <w:t>Fixed</w:t>
            </w:r>
          </w:p>
        </w:tc>
        <w:tc>
          <w:tcPr>
            <w:tcW w:w="1440" w:type="dxa"/>
          </w:tcPr>
          <w:p w14:paraId="77C980D1" w14:textId="77777777" w:rsidR="006D33DA" w:rsidRDefault="00000000">
            <w:r>
              <w:t>2</w:t>
            </w:r>
          </w:p>
        </w:tc>
        <w:tc>
          <w:tcPr>
            <w:tcW w:w="1440" w:type="dxa"/>
          </w:tcPr>
          <w:p w14:paraId="085FD461" w14:textId="77777777" w:rsidR="006D33DA" w:rsidRDefault="00000000">
            <w:r>
              <w:t>1</w:t>
            </w:r>
          </w:p>
        </w:tc>
        <w:tc>
          <w:tcPr>
            <w:tcW w:w="1440" w:type="dxa"/>
          </w:tcPr>
          <w:p w14:paraId="5F6349DB" w14:textId="77777777" w:rsidR="006D33DA" w:rsidRDefault="00000000">
            <w:r>
              <w:t>0</w:t>
            </w:r>
          </w:p>
        </w:tc>
        <w:tc>
          <w:tcPr>
            <w:tcW w:w="1440" w:type="dxa"/>
          </w:tcPr>
          <w:p w14:paraId="7F152E5F" w14:textId="77777777" w:rsidR="006D33DA" w:rsidRDefault="00000000">
            <w:r>
              <w:t>0</w:t>
            </w:r>
          </w:p>
        </w:tc>
        <w:tc>
          <w:tcPr>
            <w:tcW w:w="1440" w:type="dxa"/>
          </w:tcPr>
          <w:p w14:paraId="6AA0EE37" w14:textId="77777777" w:rsidR="006D33DA" w:rsidRDefault="00000000">
            <w:r>
              <w:t>3</w:t>
            </w:r>
          </w:p>
        </w:tc>
      </w:tr>
      <w:tr w:rsidR="006D33DA" w14:paraId="69F6A291" w14:textId="77777777">
        <w:tc>
          <w:tcPr>
            <w:tcW w:w="1440" w:type="dxa"/>
          </w:tcPr>
          <w:p w14:paraId="326F47FD" w14:textId="77777777" w:rsidR="006D33DA" w:rsidRDefault="00000000">
            <w:r>
              <w:t>Not Reproduced</w:t>
            </w:r>
          </w:p>
        </w:tc>
        <w:tc>
          <w:tcPr>
            <w:tcW w:w="1440" w:type="dxa"/>
          </w:tcPr>
          <w:p w14:paraId="72298EE5" w14:textId="77777777" w:rsidR="006D33DA" w:rsidRDefault="00000000">
            <w:r>
              <w:t>0</w:t>
            </w:r>
          </w:p>
        </w:tc>
        <w:tc>
          <w:tcPr>
            <w:tcW w:w="1440" w:type="dxa"/>
          </w:tcPr>
          <w:p w14:paraId="3F5BED2A" w14:textId="77777777" w:rsidR="006D33DA" w:rsidRDefault="00000000">
            <w:r>
              <w:t>0</w:t>
            </w:r>
          </w:p>
        </w:tc>
        <w:tc>
          <w:tcPr>
            <w:tcW w:w="1440" w:type="dxa"/>
          </w:tcPr>
          <w:p w14:paraId="44A63568" w14:textId="77777777" w:rsidR="006D33DA" w:rsidRDefault="00000000">
            <w:r>
              <w:t>0</w:t>
            </w:r>
          </w:p>
        </w:tc>
        <w:tc>
          <w:tcPr>
            <w:tcW w:w="1440" w:type="dxa"/>
          </w:tcPr>
          <w:p w14:paraId="375BA5C2" w14:textId="77777777" w:rsidR="006D33DA" w:rsidRDefault="00000000">
            <w:r>
              <w:t>0</w:t>
            </w:r>
          </w:p>
        </w:tc>
        <w:tc>
          <w:tcPr>
            <w:tcW w:w="1440" w:type="dxa"/>
          </w:tcPr>
          <w:p w14:paraId="51F2C82F" w14:textId="77777777" w:rsidR="006D33DA" w:rsidRDefault="00000000">
            <w:r>
              <w:t>0</w:t>
            </w:r>
          </w:p>
        </w:tc>
      </w:tr>
      <w:tr w:rsidR="006D33DA" w14:paraId="4C582987" w14:textId="77777777">
        <w:tc>
          <w:tcPr>
            <w:tcW w:w="1440" w:type="dxa"/>
          </w:tcPr>
          <w:p w14:paraId="35C7794E" w14:textId="77777777" w:rsidR="006D33DA" w:rsidRDefault="00000000">
            <w:r>
              <w:t>Skipped</w:t>
            </w:r>
          </w:p>
        </w:tc>
        <w:tc>
          <w:tcPr>
            <w:tcW w:w="1440" w:type="dxa"/>
          </w:tcPr>
          <w:p w14:paraId="40857D01" w14:textId="77777777" w:rsidR="006D33DA" w:rsidRDefault="00000000">
            <w:r>
              <w:t>0</w:t>
            </w:r>
          </w:p>
        </w:tc>
        <w:tc>
          <w:tcPr>
            <w:tcW w:w="1440" w:type="dxa"/>
          </w:tcPr>
          <w:p w14:paraId="5C1956C5" w14:textId="77777777" w:rsidR="006D33DA" w:rsidRDefault="00000000">
            <w:r>
              <w:t>0</w:t>
            </w:r>
          </w:p>
        </w:tc>
        <w:tc>
          <w:tcPr>
            <w:tcW w:w="1440" w:type="dxa"/>
          </w:tcPr>
          <w:p w14:paraId="5322A160" w14:textId="77777777" w:rsidR="006D33DA" w:rsidRDefault="00000000">
            <w:r>
              <w:t>0</w:t>
            </w:r>
          </w:p>
        </w:tc>
        <w:tc>
          <w:tcPr>
            <w:tcW w:w="1440" w:type="dxa"/>
          </w:tcPr>
          <w:p w14:paraId="7295C999" w14:textId="77777777" w:rsidR="006D33DA" w:rsidRDefault="00000000">
            <w:r>
              <w:t>0</w:t>
            </w:r>
          </w:p>
        </w:tc>
        <w:tc>
          <w:tcPr>
            <w:tcW w:w="1440" w:type="dxa"/>
          </w:tcPr>
          <w:p w14:paraId="7763D7BB" w14:textId="77777777" w:rsidR="006D33DA" w:rsidRDefault="00000000">
            <w:r>
              <w:t>0</w:t>
            </w:r>
          </w:p>
        </w:tc>
      </w:tr>
      <w:tr w:rsidR="006D33DA" w14:paraId="601AE4F9" w14:textId="77777777">
        <w:tc>
          <w:tcPr>
            <w:tcW w:w="1440" w:type="dxa"/>
          </w:tcPr>
          <w:p w14:paraId="6D3DFEFA" w14:textId="77777777" w:rsidR="006D33DA" w:rsidRDefault="00000000">
            <w:r>
              <w:t>Won't Fix</w:t>
            </w:r>
          </w:p>
        </w:tc>
        <w:tc>
          <w:tcPr>
            <w:tcW w:w="1440" w:type="dxa"/>
          </w:tcPr>
          <w:p w14:paraId="7E6B9BFA" w14:textId="77777777" w:rsidR="006D33DA" w:rsidRDefault="00000000">
            <w:r>
              <w:t>0</w:t>
            </w:r>
          </w:p>
        </w:tc>
        <w:tc>
          <w:tcPr>
            <w:tcW w:w="1440" w:type="dxa"/>
          </w:tcPr>
          <w:p w14:paraId="014BBA0A" w14:textId="77777777" w:rsidR="006D33DA" w:rsidRDefault="00000000">
            <w:r>
              <w:t>0</w:t>
            </w:r>
          </w:p>
        </w:tc>
        <w:tc>
          <w:tcPr>
            <w:tcW w:w="1440" w:type="dxa"/>
          </w:tcPr>
          <w:p w14:paraId="512CBA9E" w14:textId="77777777" w:rsidR="006D33DA" w:rsidRDefault="00000000">
            <w:r>
              <w:t>0</w:t>
            </w:r>
          </w:p>
        </w:tc>
        <w:tc>
          <w:tcPr>
            <w:tcW w:w="1440" w:type="dxa"/>
          </w:tcPr>
          <w:p w14:paraId="3C0026F3" w14:textId="77777777" w:rsidR="006D33DA" w:rsidRDefault="00000000">
            <w:r>
              <w:t>0</w:t>
            </w:r>
          </w:p>
        </w:tc>
        <w:tc>
          <w:tcPr>
            <w:tcW w:w="1440" w:type="dxa"/>
          </w:tcPr>
          <w:p w14:paraId="6CE31EA1" w14:textId="77777777" w:rsidR="006D33DA" w:rsidRDefault="00000000">
            <w:r>
              <w:t>0</w:t>
            </w:r>
          </w:p>
        </w:tc>
      </w:tr>
      <w:tr w:rsidR="006D33DA" w14:paraId="42C35002" w14:textId="77777777">
        <w:tc>
          <w:tcPr>
            <w:tcW w:w="1440" w:type="dxa"/>
          </w:tcPr>
          <w:p w14:paraId="02CF0040" w14:textId="77777777" w:rsidR="006D33DA" w:rsidRDefault="00000000">
            <w:r>
              <w:t>Totals</w:t>
            </w:r>
          </w:p>
        </w:tc>
        <w:tc>
          <w:tcPr>
            <w:tcW w:w="1440" w:type="dxa"/>
          </w:tcPr>
          <w:p w14:paraId="5A4937EB" w14:textId="77777777" w:rsidR="006D33DA" w:rsidRDefault="00000000">
            <w:r>
              <w:t>4</w:t>
            </w:r>
          </w:p>
        </w:tc>
        <w:tc>
          <w:tcPr>
            <w:tcW w:w="1440" w:type="dxa"/>
          </w:tcPr>
          <w:p w14:paraId="45F313B5" w14:textId="77777777" w:rsidR="006D33DA" w:rsidRDefault="00000000">
            <w:r>
              <w:t>3</w:t>
            </w:r>
          </w:p>
        </w:tc>
        <w:tc>
          <w:tcPr>
            <w:tcW w:w="1440" w:type="dxa"/>
          </w:tcPr>
          <w:p w14:paraId="1947CF5D" w14:textId="77777777" w:rsidR="006D33DA" w:rsidRDefault="00000000">
            <w:r>
              <w:t>0</w:t>
            </w:r>
          </w:p>
        </w:tc>
        <w:tc>
          <w:tcPr>
            <w:tcW w:w="1440" w:type="dxa"/>
          </w:tcPr>
          <w:p w14:paraId="72EAD6A2" w14:textId="77777777" w:rsidR="006D33DA" w:rsidRDefault="00000000">
            <w:r>
              <w:t>0</w:t>
            </w:r>
          </w:p>
        </w:tc>
        <w:tc>
          <w:tcPr>
            <w:tcW w:w="1440" w:type="dxa"/>
          </w:tcPr>
          <w:p w14:paraId="3638F95E" w14:textId="77777777" w:rsidR="006D33DA" w:rsidRDefault="00000000">
            <w:r>
              <w:t>7</w:t>
            </w:r>
          </w:p>
        </w:tc>
      </w:tr>
    </w:tbl>
    <w:p w14:paraId="59E133CB" w14:textId="77777777" w:rsidR="006D33DA" w:rsidRDefault="006D33DA"/>
    <w:p w14:paraId="2F8CCF22" w14:textId="77777777" w:rsidR="006D33DA" w:rsidRDefault="00000000">
      <w:r>
        <w:t>3. Test Case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7"/>
        <w:gridCol w:w="1726"/>
        <w:gridCol w:w="1726"/>
        <w:gridCol w:w="1725"/>
        <w:gridCol w:w="1726"/>
      </w:tblGrid>
      <w:tr w:rsidR="006D33DA" w14:paraId="617C6825" w14:textId="77777777">
        <w:tc>
          <w:tcPr>
            <w:tcW w:w="1728" w:type="dxa"/>
          </w:tcPr>
          <w:p w14:paraId="47F323C4" w14:textId="77777777" w:rsidR="006D33DA" w:rsidRDefault="00000000">
            <w:r>
              <w:t>Section</w:t>
            </w:r>
          </w:p>
        </w:tc>
        <w:tc>
          <w:tcPr>
            <w:tcW w:w="1728" w:type="dxa"/>
          </w:tcPr>
          <w:p w14:paraId="55AFFCEE" w14:textId="77777777" w:rsidR="006D33DA" w:rsidRDefault="00000000">
            <w:r>
              <w:t>Total Cases</w:t>
            </w:r>
          </w:p>
        </w:tc>
        <w:tc>
          <w:tcPr>
            <w:tcW w:w="1728" w:type="dxa"/>
          </w:tcPr>
          <w:p w14:paraId="5B87116C" w14:textId="77777777" w:rsidR="006D33DA" w:rsidRDefault="00000000">
            <w:r>
              <w:t>Not Tested</w:t>
            </w:r>
          </w:p>
        </w:tc>
        <w:tc>
          <w:tcPr>
            <w:tcW w:w="1728" w:type="dxa"/>
          </w:tcPr>
          <w:p w14:paraId="67B449B4" w14:textId="77777777" w:rsidR="006D33DA" w:rsidRDefault="00000000">
            <w:r>
              <w:t>Fail</w:t>
            </w:r>
          </w:p>
        </w:tc>
        <w:tc>
          <w:tcPr>
            <w:tcW w:w="1728" w:type="dxa"/>
          </w:tcPr>
          <w:p w14:paraId="0A7C66B2" w14:textId="77777777" w:rsidR="006D33DA" w:rsidRDefault="00000000">
            <w:r>
              <w:t>Pass</w:t>
            </w:r>
          </w:p>
        </w:tc>
      </w:tr>
      <w:tr w:rsidR="006D33DA" w14:paraId="3FFB4DAF" w14:textId="77777777">
        <w:tc>
          <w:tcPr>
            <w:tcW w:w="1728" w:type="dxa"/>
          </w:tcPr>
          <w:p w14:paraId="7CB43718" w14:textId="77777777" w:rsidR="006D33DA" w:rsidRDefault="00000000">
            <w:r>
              <w:t>Employee Data Import</w:t>
            </w:r>
          </w:p>
        </w:tc>
        <w:tc>
          <w:tcPr>
            <w:tcW w:w="1728" w:type="dxa"/>
          </w:tcPr>
          <w:p w14:paraId="28B283E3" w14:textId="77777777" w:rsidR="006D33DA" w:rsidRDefault="00000000">
            <w:r>
              <w:t>5</w:t>
            </w:r>
          </w:p>
        </w:tc>
        <w:tc>
          <w:tcPr>
            <w:tcW w:w="1728" w:type="dxa"/>
          </w:tcPr>
          <w:p w14:paraId="637A7228" w14:textId="77777777" w:rsidR="006D33DA" w:rsidRDefault="00000000">
            <w:r>
              <w:t>0</w:t>
            </w:r>
          </w:p>
        </w:tc>
        <w:tc>
          <w:tcPr>
            <w:tcW w:w="1728" w:type="dxa"/>
          </w:tcPr>
          <w:p w14:paraId="6B7A4870" w14:textId="77777777" w:rsidR="006D33DA" w:rsidRDefault="00000000">
            <w:r>
              <w:t>0</w:t>
            </w:r>
          </w:p>
        </w:tc>
        <w:tc>
          <w:tcPr>
            <w:tcW w:w="1728" w:type="dxa"/>
          </w:tcPr>
          <w:p w14:paraId="4D39DDB5" w14:textId="77777777" w:rsidR="006D33DA" w:rsidRDefault="00000000">
            <w:r>
              <w:t>5</w:t>
            </w:r>
          </w:p>
        </w:tc>
      </w:tr>
      <w:tr w:rsidR="006D33DA" w14:paraId="726F1FF2" w14:textId="77777777">
        <w:tc>
          <w:tcPr>
            <w:tcW w:w="1728" w:type="dxa"/>
          </w:tcPr>
          <w:p w14:paraId="26DFFFC1" w14:textId="77777777" w:rsidR="006D33DA" w:rsidRDefault="00000000">
            <w:r>
              <w:t>Data Validation</w:t>
            </w:r>
          </w:p>
        </w:tc>
        <w:tc>
          <w:tcPr>
            <w:tcW w:w="1728" w:type="dxa"/>
          </w:tcPr>
          <w:p w14:paraId="7A634608" w14:textId="77777777" w:rsidR="006D33DA" w:rsidRDefault="00000000">
            <w:r>
              <w:t>4</w:t>
            </w:r>
          </w:p>
        </w:tc>
        <w:tc>
          <w:tcPr>
            <w:tcW w:w="1728" w:type="dxa"/>
          </w:tcPr>
          <w:p w14:paraId="4D82A694" w14:textId="77777777" w:rsidR="006D33DA" w:rsidRDefault="00000000">
            <w:r>
              <w:t>0</w:t>
            </w:r>
          </w:p>
        </w:tc>
        <w:tc>
          <w:tcPr>
            <w:tcW w:w="1728" w:type="dxa"/>
          </w:tcPr>
          <w:p w14:paraId="283D5768" w14:textId="77777777" w:rsidR="006D33DA" w:rsidRDefault="00000000">
            <w:r>
              <w:t>0</w:t>
            </w:r>
          </w:p>
        </w:tc>
        <w:tc>
          <w:tcPr>
            <w:tcW w:w="1728" w:type="dxa"/>
          </w:tcPr>
          <w:p w14:paraId="544EE9E0" w14:textId="77777777" w:rsidR="006D33DA" w:rsidRDefault="00000000">
            <w:r>
              <w:t>4</w:t>
            </w:r>
          </w:p>
        </w:tc>
      </w:tr>
      <w:tr w:rsidR="006D33DA" w14:paraId="4D73CDFF" w14:textId="77777777">
        <w:tc>
          <w:tcPr>
            <w:tcW w:w="1728" w:type="dxa"/>
          </w:tcPr>
          <w:p w14:paraId="2C29847F" w14:textId="77777777" w:rsidR="006D33DA" w:rsidRDefault="00000000">
            <w:r>
              <w:t>Automation</w:t>
            </w:r>
          </w:p>
        </w:tc>
        <w:tc>
          <w:tcPr>
            <w:tcW w:w="1728" w:type="dxa"/>
          </w:tcPr>
          <w:p w14:paraId="4FCCC019" w14:textId="77777777" w:rsidR="006D33DA" w:rsidRDefault="00000000">
            <w:r>
              <w:t>3</w:t>
            </w:r>
          </w:p>
        </w:tc>
        <w:tc>
          <w:tcPr>
            <w:tcW w:w="1728" w:type="dxa"/>
          </w:tcPr>
          <w:p w14:paraId="7CF24F40" w14:textId="77777777" w:rsidR="006D33DA" w:rsidRDefault="00000000">
            <w:r>
              <w:t>0</w:t>
            </w:r>
          </w:p>
        </w:tc>
        <w:tc>
          <w:tcPr>
            <w:tcW w:w="1728" w:type="dxa"/>
          </w:tcPr>
          <w:p w14:paraId="76D75816" w14:textId="77777777" w:rsidR="006D33DA" w:rsidRDefault="00000000">
            <w:r>
              <w:t>0</w:t>
            </w:r>
          </w:p>
        </w:tc>
        <w:tc>
          <w:tcPr>
            <w:tcW w:w="1728" w:type="dxa"/>
          </w:tcPr>
          <w:p w14:paraId="3E5B3E5A" w14:textId="77777777" w:rsidR="006D33DA" w:rsidRDefault="00000000">
            <w:r>
              <w:t>3</w:t>
            </w:r>
          </w:p>
        </w:tc>
      </w:tr>
      <w:tr w:rsidR="006D33DA" w14:paraId="5C1293DC" w14:textId="77777777">
        <w:tc>
          <w:tcPr>
            <w:tcW w:w="1728" w:type="dxa"/>
          </w:tcPr>
          <w:p w14:paraId="6EB29E87" w14:textId="77777777" w:rsidR="006D33DA" w:rsidRDefault="00000000">
            <w:r>
              <w:t>Reporting</w:t>
            </w:r>
          </w:p>
        </w:tc>
        <w:tc>
          <w:tcPr>
            <w:tcW w:w="1728" w:type="dxa"/>
          </w:tcPr>
          <w:p w14:paraId="55789AA7" w14:textId="77777777" w:rsidR="006D33DA" w:rsidRDefault="00000000">
            <w:r>
              <w:t>2</w:t>
            </w:r>
          </w:p>
        </w:tc>
        <w:tc>
          <w:tcPr>
            <w:tcW w:w="1728" w:type="dxa"/>
          </w:tcPr>
          <w:p w14:paraId="0ED1CB04" w14:textId="77777777" w:rsidR="006D33DA" w:rsidRDefault="00000000">
            <w:r>
              <w:t>0</w:t>
            </w:r>
          </w:p>
        </w:tc>
        <w:tc>
          <w:tcPr>
            <w:tcW w:w="1728" w:type="dxa"/>
          </w:tcPr>
          <w:p w14:paraId="216623D5" w14:textId="77777777" w:rsidR="006D33DA" w:rsidRDefault="00000000">
            <w:r>
              <w:t>0</w:t>
            </w:r>
          </w:p>
        </w:tc>
        <w:tc>
          <w:tcPr>
            <w:tcW w:w="1728" w:type="dxa"/>
          </w:tcPr>
          <w:p w14:paraId="667971E0" w14:textId="77777777" w:rsidR="006D33DA" w:rsidRDefault="00000000">
            <w:r>
              <w:t>2</w:t>
            </w:r>
          </w:p>
        </w:tc>
      </w:tr>
      <w:tr w:rsidR="006D33DA" w14:paraId="4B12B85F" w14:textId="77777777">
        <w:tc>
          <w:tcPr>
            <w:tcW w:w="1728" w:type="dxa"/>
          </w:tcPr>
          <w:p w14:paraId="4FBF57EE" w14:textId="77777777" w:rsidR="006D33DA" w:rsidRDefault="00000000">
            <w:r>
              <w:t>User Access</w:t>
            </w:r>
          </w:p>
        </w:tc>
        <w:tc>
          <w:tcPr>
            <w:tcW w:w="1728" w:type="dxa"/>
          </w:tcPr>
          <w:p w14:paraId="7A9D2CB5" w14:textId="77777777" w:rsidR="006D33DA" w:rsidRDefault="00000000">
            <w:r>
              <w:t>2</w:t>
            </w:r>
          </w:p>
        </w:tc>
        <w:tc>
          <w:tcPr>
            <w:tcW w:w="1728" w:type="dxa"/>
          </w:tcPr>
          <w:p w14:paraId="7AC9277E" w14:textId="77777777" w:rsidR="006D33DA" w:rsidRDefault="00000000">
            <w:r>
              <w:t>0</w:t>
            </w:r>
          </w:p>
        </w:tc>
        <w:tc>
          <w:tcPr>
            <w:tcW w:w="1728" w:type="dxa"/>
          </w:tcPr>
          <w:p w14:paraId="11FD03D6" w14:textId="77777777" w:rsidR="006D33DA" w:rsidRDefault="00000000">
            <w:r>
              <w:t>0</w:t>
            </w:r>
          </w:p>
        </w:tc>
        <w:tc>
          <w:tcPr>
            <w:tcW w:w="1728" w:type="dxa"/>
          </w:tcPr>
          <w:p w14:paraId="3288F459" w14:textId="77777777" w:rsidR="006D33DA" w:rsidRDefault="00000000">
            <w:r>
              <w:t>2</w:t>
            </w:r>
          </w:p>
        </w:tc>
      </w:tr>
    </w:tbl>
    <w:p w14:paraId="2837FDA3" w14:textId="77777777" w:rsidR="00077FC8" w:rsidRDefault="00077FC8"/>
    <w:sectPr w:rsidR="00077F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5803592">
    <w:abstractNumId w:val="8"/>
  </w:num>
  <w:num w:numId="2" w16cid:durableId="1356686623">
    <w:abstractNumId w:val="6"/>
  </w:num>
  <w:num w:numId="3" w16cid:durableId="1852184404">
    <w:abstractNumId w:val="5"/>
  </w:num>
  <w:num w:numId="4" w16cid:durableId="1835994629">
    <w:abstractNumId w:val="4"/>
  </w:num>
  <w:num w:numId="5" w16cid:durableId="1280726037">
    <w:abstractNumId w:val="7"/>
  </w:num>
  <w:num w:numId="6" w16cid:durableId="1442991478">
    <w:abstractNumId w:val="3"/>
  </w:num>
  <w:num w:numId="7" w16cid:durableId="1309629732">
    <w:abstractNumId w:val="2"/>
  </w:num>
  <w:num w:numId="8" w16cid:durableId="656806078">
    <w:abstractNumId w:val="1"/>
  </w:num>
  <w:num w:numId="9" w16cid:durableId="1007055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7FC8"/>
    <w:rsid w:val="0015074B"/>
    <w:rsid w:val="0029639D"/>
    <w:rsid w:val="002B22E5"/>
    <w:rsid w:val="00326F90"/>
    <w:rsid w:val="006D33DA"/>
    <w:rsid w:val="0096501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4FBB74"/>
  <w14:defaultImageDpi w14:val="300"/>
  <w15:docId w15:val="{CBCC6388-04E9-4B42-8212-D2691D764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karan G</cp:lastModifiedBy>
  <cp:revision>2</cp:revision>
  <dcterms:created xsi:type="dcterms:W3CDTF">2026-04-06T08:59:00Z</dcterms:created>
  <dcterms:modified xsi:type="dcterms:W3CDTF">2026-04-06T08:59:00Z</dcterms:modified>
  <cp:category/>
</cp:coreProperties>
</file>
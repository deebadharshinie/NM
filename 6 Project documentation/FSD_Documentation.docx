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76C" w14:textId="77777777" w:rsidR="000460A1" w:rsidRDefault="00000000">
      <w:pPr>
        <w:jc w:val="center"/>
      </w:pPr>
      <w:r>
        <w:rPr>
          <w:b/>
        </w:rPr>
        <w:t>Full Stack Development Project Documentation</w:t>
      </w:r>
    </w:p>
    <w:p w14:paraId="02666E88" w14:textId="77777777" w:rsidR="000460A1" w:rsidRDefault="000460A1"/>
    <w:p w14:paraId="2EAB1825" w14:textId="77777777" w:rsidR="000460A1" w:rsidRDefault="00000000">
      <w:r>
        <w:t>1. Introduction</w:t>
      </w:r>
    </w:p>
    <w:p w14:paraId="74CA1AE2" w14:textId="77777777" w:rsidR="000460A1" w:rsidRDefault="00000000">
      <w:r>
        <w:t>Project Title: Automating Employee Data</w:t>
      </w:r>
    </w:p>
    <w:p w14:paraId="08763FF9" w14:textId="77777777" w:rsidR="000460A1" w:rsidRDefault="00000000">
      <w:r>
        <w:t xml:space="preserve">Team Members: </w:t>
      </w:r>
    </w:p>
    <w:p w14:paraId="3B80EE47" w14:textId="77777777" w:rsidR="000460A1" w:rsidRDefault="000460A1"/>
    <w:p w14:paraId="5C41E3D2" w14:textId="77777777" w:rsidR="000460A1" w:rsidRDefault="00000000">
      <w:r>
        <w:t>2. Project Overview</w:t>
      </w:r>
    </w:p>
    <w:p w14:paraId="66CDDACF" w14:textId="77777777" w:rsidR="000460A1" w:rsidRDefault="00000000">
      <w:r>
        <w:t>Purpose: Automate employee data management and reduce manual work.</w:t>
      </w:r>
    </w:p>
    <w:p w14:paraId="02502A25" w14:textId="77777777" w:rsidR="000460A1" w:rsidRDefault="00000000">
      <w:r>
        <w:t>Features:</w:t>
      </w:r>
    </w:p>
    <w:p w14:paraId="586D72FB" w14:textId="77777777" w:rsidR="000460A1" w:rsidRDefault="00000000">
      <w:r>
        <w:t>• Employee Data Import</w:t>
      </w:r>
    </w:p>
    <w:p w14:paraId="79E0E119" w14:textId="77777777" w:rsidR="000460A1" w:rsidRDefault="00000000">
      <w:r>
        <w:t>• Automated Updates</w:t>
      </w:r>
    </w:p>
    <w:p w14:paraId="43286BBA" w14:textId="77777777" w:rsidR="000460A1" w:rsidRDefault="00000000">
      <w:r>
        <w:t>• Data Validation</w:t>
      </w:r>
    </w:p>
    <w:p w14:paraId="00B98AED" w14:textId="77777777" w:rsidR="000460A1" w:rsidRDefault="00000000">
      <w:r>
        <w:t>• Reporting</w:t>
      </w:r>
    </w:p>
    <w:p w14:paraId="69135D18" w14:textId="77777777" w:rsidR="000460A1" w:rsidRDefault="000460A1"/>
    <w:p w14:paraId="26E74800" w14:textId="77777777" w:rsidR="000460A1" w:rsidRDefault="00000000">
      <w:r>
        <w:t>3. Architecture</w:t>
      </w:r>
    </w:p>
    <w:p w14:paraId="11C1E49F" w14:textId="77777777" w:rsidR="000460A1" w:rsidRDefault="00000000">
      <w:r>
        <w:t>Frontend: ServiceNow UI</w:t>
      </w:r>
    </w:p>
    <w:p w14:paraId="566C5937" w14:textId="77777777" w:rsidR="000460A1" w:rsidRDefault="00000000">
      <w:r>
        <w:t>Backend: ServiceNow Logic</w:t>
      </w:r>
    </w:p>
    <w:p w14:paraId="15A76854" w14:textId="77777777" w:rsidR="000460A1" w:rsidRDefault="00000000">
      <w:r>
        <w:t>Database: ServiceNow Tables</w:t>
      </w:r>
    </w:p>
    <w:p w14:paraId="525A0DB8" w14:textId="77777777" w:rsidR="000460A1" w:rsidRDefault="000460A1"/>
    <w:p w14:paraId="63CD3651" w14:textId="77777777" w:rsidR="000460A1" w:rsidRDefault="00000000">
      <w:r>
        <w:t>4. Setup Instructions</w:t>
      </w:r>
    </w:p>
    <w:p w14:paraId="52A99F89" w14:textId="77777777" w:rsidR="000460A1" w:rsidRDefault="00000000">
      <w:r>
        <w:t>Prerequisites: ServiceNow Instance</w:t>
      </w:r>
    </w:p>
    <w:p w14:paraId="505A2A01" w14:textId="77777777" w:rsidR="000460A1" w:rsidRDefault="00000000">
      <w:r>
        <w:t>Installation: Configure tables and import sets</w:t>
      </w:r>
    </w:p>
    <w:p w14:paraId="2E0A3D09" w14:textId="77777777" w:rsidR="000460A1" w:rsidRDefault="000460A1"/>
    <w:p w14:paraId="59D43F7C" w14:textId="77777777" w:rsidR="000460A1" w:rsidRDefault="00000000">
      <w:r>
        <w:t>5. Folder Structure</w:t>
      </w:r>
    </w:p>
    <w:p w14:paraId="3E94613F" w14:textId="77777777" w:rsidR="000460A1" w:rsidRDefault="00000000">
      <w:r>
        <w:t>ServiceNow Tables and Modules</w:t>
      </w:r>
    </w:p>
    <w:p w14:paraId="5D6388A0" w14:textId="77777777" w:rsidR="000460A1" w:rsidRDefault="000460A1"/>
    <w:p w14:paraId="4E7D3AB1" w14:textId="77777777" w:rsidR="000460A1" w:rsidRDefault="00000000">
      <w:r>
        <w:lastRenderedPageBreak/>
        <w:t>6. Running the Application</w:t>
      </w:r>
    </w:p>
    <w:p w14:paraId="3541669A" w14:textId="77777777" w:rsidR="000460A1" w:rsidRDefault="00000000">
      <w:r>
        <w:t>Execute import sets and automation</w:t>
      </w:r>
    </w:p>
    <w:p w14:paraId="2909F4AB" w14:textId="77777777" w:rsidR="000460A1" w:rsidRDefault="000460A1"/>
    <w:p w14:paraId="7DFC0BF9" w14:textId="77777777" w:rsidR="000460A1" w:rsidRDefault="00000000">
      <w:r>
        <w:t>7. API Documentation</w:t>
      </w:r>
    </w:p>
    <w:p w14:paraId="49645714" w14:textId="77777777" w:rsidR="000460A1" w:rsidRDefault="00000000">
      <w:r>
        <w:t>REST API for employee data import</w:t>
      </w:r>
    </w:p>
    <w:p w14:paraId="296D6B6A" w14:textId="77777777" w:rsidR="000460A1" w:rsidRDefault="000460A1"/>
    <w:p w14:paraId="65BE907B" w14:textId="77777777" w:rsidR="000460A1" w:rsidRDefault="00000000">
      <w:r>
        <w:t>8. Authentication</w:t>
      </w:r>
    </w:p>
    <w:p w14:paraId="5AB9A9C1" w14:textId="77777777" w:rsidR="000460A1" w:rsidRDefault="00000000">
      <w:r>
        <w:t>Role-based access control</w:t>
      </w:r>
    </w:p>
    <w:p w14:paraId="1FB2409C" w14:textId="77777777" w:rsidR="000460A1" w:rsidRDefault="000460A1"/>
    <w:p w14:paraId="14655EF1" w14:textId="77777777" w:rsidR="000460A1" w:rsidRDefault="00000000">
      <w:r>
        <w:t>9. User Interface</w:t>
      </w:r>
    </w:p>
    <w:p w14:paraId="0FF7F4DB" w14:textId="77777777" w:rsidR="000460A1" w:rsidRDefault="00000000">
      <w:r>
        <w:t>ServiceNow UI Screenshots</w:t>
      </w:r>
    </w:p>
    <w:p w14:paraId="36793CF7" w14:textId="77777777" w:rsidR="000460A1" w:rsidRDefault="000460A1"/>
    <w:p w14:paraId="6424AD8A" w14:textId="77777777" w:rsidR="000460A1" w:rsidRDefault="00000000">
      <w:r>
        <w:t>10. Testing</w:t>
      </w:r>
    </w:p>
    <w:p w14:paraId="6E2270DB" w14:textId="77777777" w:rsidR="000460A1" w:rsidRDefault="00000000">
      <w:r>
        <w:t>Functional and performance testing</w:t>
      </w:r>
    </w:p>
    <w:p w14:paraId="3A5066B6" w14:textId="77777777" w:rsidR="000460A1" w:rsidRDefault="000460A1"/>
    <w:p w14:paraId="39813659" w14:textId="77777777" w:rsidR="000460A1" w:rsidRDefault="00000000">
      <w:r>
        <w:t>11. Screenshots or Demo</w:t>
      </w:r>
    </w:p>
    <w:p w14:paraId="2D0ED331" w14:textId="77777777" w:rsidR="000460A1" w:rsidRDefault="00000000">
      <w:r>
        <w:t>Include screenshots</w:t>
      </w:r>
    </w:p>
    <w:p w14:paraId="2CC8D6FE" w14:textId="77777777" w:rsidR="000460A1" w:rsidRDefault="000460A1"/>
    <w:p w14:paraId="2FECA019" w14:textId="77777777" w:rsidR="000460A1" w:rsidRDefault="00000000">
      <w:r>
        <w:t>12. Known Issues</w:t>
      </w:r>
    </w:p>
    <w:p w14:paraId="23C6A00C" w14:textId="77777777" w:rsidR="000460A1" w:rsidRDefault="00000000">
      <w:r>
        <w:t>None</w:t>
      </w:r>
    </w:p>
    <w:p w14:paraId="15F6B258" w14:textId="77777777" w:rsidR="000460A1" w:rsidRDefault="000460A1"/>
    <w:p w14:paraId="3424A679" w14:textId="77777777" w:rsidR="000460A1" w:rsidRDefault="00000000">
      <w:r>
        <w:t>13. Future Enhancements</w:t>
      </w:r>
    </w:p>
    <w:p w14:paraId="7D1334E3" w14:textId="77777777" w:rsidR="000460A1" w:rsidRDefault="00000000">
      <w:r>
        <w:t>• HR Integration</w:t>
      </w:r>
    </w:p>
    <w:p w14:paraId="64E0ECDC" w14:textId="77777777" w:rsidR="000460A1" w:rsidRDefault="00000000">
      <w:r>
        <w:t>• Automated Notifications</w:t>
      </w:r>
    </w:p>
    <w:p w14:paraId="23EBB2A1" w14:textId="77777777" w:rsidR="000460A1" w:rsidRDefault="00000000">
      <w:r>
        <w:t>• Analytics Dashboard</w:t>
      </w:r>
    </w:p>
    <w:sectPr w:rsidR="00046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302729">
    <w:abstractNumId w:val="8"/>
  </w:num>
  <w:num w:numId="2" w16cid:durableId="1028868966">
    <w:abstractNumId w:val="6"/>
  </w:num>
  <w:num w:numId="3" w16cid:durableId="1778327802">
    <w:abstractNumId w:val="5"/>
  </w:num>
  <w:num w:numId="4" w16cid:durableId="1502699077">
    <w:abstractNumId w:val="4"/>
  </w:num>
  <w:num w:numId="5" w16cid:durableId="831289981">
    <w:abstractNumId w:val="7"/>
  </w:num>
  <w:num w:numId="6" w16cid:durableId="1204578">
    <w:abstractNumId w:val="3"/>
  </w:num>
  <w:num w:numId="7" w16cid:durableId="1211722674">
    <w:abstractNumId w:val="2"/>
  </w:num>
  <w:num w:numId="8" w16cid:durableId="902371583">
    <w:abstractNumId w:val="1"/>
  </w:num>
  <w:num w:numId="9" w16cid:durableId="63992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0A1"/>
    <w:rsid w:val="0006063C"/>
    <w:rsid w:val="0015074B"/>
    <w:rsid w:val="0029639D"/>
    <w:rsid w:val="002B22E5"/>
    <w:rsid w:val="00326F90"/>
    <w:rsid w:val="009E4E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A6971"/>
  <w14:defaultImageDpi w14:val="300"/>
  <w15:docId w15:val="{CBCC6388-04E9-4B42-8212-D2691D76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2026-04-06T09:04:00Z</dcterms:created>
  <dcterms:modified xsi:type="dcterms:W3CDTF">2026-04-06T09:04:00Z</dcterms:modified>
  <cp:category/>
</cp:coreProperties>
</file>
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D23C" w14:textId="77777777" w:rsidR="00BB0646" w:rsidRDefault="00000000">
      <w:pPr>
        <w:pStyle w:val="Title"/>
      </w:pPr>
      <w:r>
        <w:t>Ideation Phase – Brainstorm &amp; Idea Prioritization</w:t>
      </w:r>
    </w:p>
    <w:p w14:paraId="58463216" w14:textId="77777777" w:rsidR="00BB0646" w:rsidRDefault="00000000">
      <w:r>
        <w:t>Project Name: Automating Employee Data</w:t>
      </w:r>
    </w:p>
    <w:p w14:paraId="49F63D5B" w14:textId="77777777" w:rsidR="00BB0646" w:rsidRDefault="00000000">
      <w:pPr>
        <w:pStyle w:val="Heading1"/>
      </w:pPr>
      <w:r>
        <w:t>Brainstorm &amp; Idea Prioritization Template</w:t>
      </w:r>
    </w:p>
    <w:p w14:paraId="069CA142" w14:textId="77777777" w:rsidR="00BB0646" w:rsidRDefault="00000000">
      <w:r>
        <w:t>This document captures brainstorming ideas and prioritization for solving employee data automation challenges.</w:t>
      </w:r>
    </w:p>
    <w:p w14:paraId="41E3023F" w14:textId="77777777" w:rsidR="00BB0646" w:rsidRDefault="00000000">
      <w:pPr>
        <w:pStyle w:val="Heading2"/>
      </w:pPr>
      <w:r>
        <w:t>Step-1: Team Gathering, Collaboration and Select the Problem Statement</w:t>
      </w:r>
    </w:p>
    <w:p w14:paraId="3CD9F73D" w14:textId="77777777" w:rsidR="00BB0646" w:rsidRDefault="00000000">
      <w:r>
        <w:t>The team discussed issues related to employee data management such as manual record keeping, data redundancy, and inefficiency. The selected problem statement focuses on automating employee data management using a centralized system.</w:t>
      </w:r>
    </w:p>
    <w:p w14:paraId="10EEBC86" w14:textId="77777777" w:rsidR="00BB0646" w:rsidRDefault="00000000">
      <w:pPr>
        <w:pStyle w:val="Heading2"/>
      </w:pPr>
      <w:r>
        <w:t>Step-2: Brainstorm, Idea Listing and Grouping</w:t>
      </w:r>
    </w:p>
    <w:p w14:paraId="31C32098" w14:textId="77777777" w:rsidR="00BB0646" w:rsidRDefault="00000000">
      <w:r>
        <w:t>- Centralized employee database system</w:t>
      </w:r>
    </w:p>
    <w:p w14:paraId="25C63EBD" w14:textId="77777777" w:rsidR="00BB0646" w:rsidRDefault="00000000">
      <w:r>
        <w:t>- Employee self-service portal</w:t>
      </w:r>
    </w:p>
    <w:p w14:paraId="41619221" w14:textId="77777777" w:rsidR="00BB0646" w:rsidRDefault="00000000">
      <w:r>
        <w:t>- Automated attendance tracking</w:t>
      </w:r>
    </w:p>
    <w:p w14:paraId="572FE20A" w14:textId="77777777" w:rsidR="00BB0646" w:rsidRDefault="00000000">
      <w:r>
        <w:t>- Leave management system</w:t>
      </w:r>
    </w:p>
    <w:p w14:paraId="62FF829B" w14:textId="77777777" w:rsidR="00BB0646" w:rsidRDefault="00000000">
      <w:r>
        <w:t>- Payroll integration</w:t>
      </w:r>
    </w:p>
    <w:p w14:paraId="7F426080" w14:textId="77777777" w:rsidR="00BB0646" w:rsidRDefault="00000000">
      <w:r>
        <w:t>- Cloud-based data storage</w:t>
      </w:r>
    </w:p>
    <w:p w14:paraId="307D19CB" w14:textId="77777777" w:rsidR="00BB0646" w:rsidRDefault="00000000">
      <w:r>
        <w:t>- Role-based access control</w:t>
      </w:r>
    </w:p>
    <w:p w14:paraId="4A534DFF" w14:textId="77777777" w:rsidR="00BB0646" w:rsidRDefault="00000000">
      <w:r>
        <w:t>- Data analytics and reporting dashboard</w:t>
      </w:r>
    </w:p>
    <w:p w14:paraId="78E413E3" w14:textId="77777777" w:rsidR="00BB0646" w:rsidRDefault="00000000">
      <w:pPr>
        <w:pStyle w:val="Heading2"/>
      </w:pPr>
      <w:r>
        <w:t>Step-3: Idea Prioritization</w:t>
      </w:r>
    </w:p>
    <w:p w14:paraId="60DBED04" w14:textId="77777777" w:rsidR="00BB0646" w:rsidRDefault="00000000">
      <w:r>
        <w:t>The following ideas are prioritized based on feasibility and impact:</w:t>
      </w:r>
    </w:p>
    <w:p w14:paraId="70208E8A" w14:textId="77777777" w:rsidR="00BB0646" w:rsidRDefault="00000000">
      <w:r>
        <w:t>- High Priority: Centralized database, Employee self-service portal, Role-based access</w:t>
      </w:r>
    </w:p>
    <w:p w14:paraId="2C09270A" w14:textId="77777777" w:rsidR="00BB0646" w:rsidRDefault="00000000">
      <w:r>
        <w:t>- Medium Priority: Attendance tracking, Leave management, Payroll integration</w:t>
      </w:r>
    </w:p>
    <w:p w14:paraId="762B7B7A" w14:textId="77777777" w:rsidR="00BB0646" w:rsidRDefault="00000000">
      <w:r>
        <w:t>- Low Priority: Data analytics dashboard, Advanced reporting features</w:t>
      </w:r>
    </w:p>
    <w:sectPr w:rsidR="00BB0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73540">
    <w:abstractNumId w:val="8"/>
  </w:num>
  <w:num w:numId="2" w16cid:durableId="2020502215">
    <w:abstractNumId w:val="6"/>
  </w:num>
  <w:num w:numId="3" w16cid:durableId="404183305">
    <w:abstractNumId w:val="5"/>
  </w:num>
  <w:num w:numId="4" w16cid:durableId="725838248">
    <w:abstractNumId w:val="4"/>
  </w:num>
  <w:num w:numId="5" w16cid:durableId="1980181519">
    <w:abstractNumId w:val="7"/>
  </w:num>
  <w:num w:numId="6" w16cid:durableId="1888029657">
    <w:abstractNumId w:val="3"/>
  </w:num>
  <w:num w:numId="7" w16cid:durableId="1664890509">
    <w:abstractNumId w:val="2"/>
  </w:num>
  <w:num w:numId="8" w16cid:durableId="1007632516">
    <w:abstractNumId w:val="1"/>
  </w:num>
  <w:num w:numId="9" w16cid:durableId="104491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11"/>
    <w:rsid w:val="0015074B"/>
    <w:rsid w:val="0029639D"/>
    <w:rsid w:val="00326F90"/>
    <w:rsid w:val="00AA1D8D"/>
    <w:rsid w:val="00B47730"/>
    <w:rsid w:val="00BB0646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2E3DC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2026-04-06T05:50:00Z</dcterms:created>
  <dcterms:modified xsi:type="dcterms:W3CDTF">2026-04-06T05:50:00Z</dcterms:modified>
  <cp:category/>
</cp:coreProperties>
</file>
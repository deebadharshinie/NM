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227C3" w14:textId="77777777" w:rsidR="004370C2" w:rsidRDefault="00000000">
      <w:pPr>
        <w:pStyle w:val="Title"/>
      </w:pPr>
      <w:r>
        <w:t>Project Design Phase-II</w:t>
      </w:r>
    </w:p>
    <w:p w14:paraId="19FC2781" w14:textId="77777777" w:rsidR="004370C2" w:rsidRDefault="00000000">
      <w:pPr>
        <w:pStyle w:val="Heading1"/>
      </w:pPr>
      <w:r>
        <w:t>Data Flow Diagram &amp; User Stories</w:t>
      </w:r>
    </w:p>
    <w:p w14:paraId="1677A40F" w14:textId="77777777" w:rsidR="004370C2" w:rsidRDefault="00000000">
      <w:r>
        <w:t>Project Name: Automating Employee Data</w:t>
      </w:r>
    </w:p>
    <w:p w14:paraId="06DD8667" w14:textId="77777777" w:rsidR="004370C2" w:rsidRDefault="00000000">
      <w:pPr>
        <w:pStyle w:val="Heading2"/>
      </w:pPr>
      <w:r>
        <w:t>Data Flow Diagrams (DFD)</w:t>
      </w:r>
    </w:p>
    <w:p w14:paraId="7B79E4AC" w14:textId="77777777" w:rsidR="004370C2" w:rsidRDefault="00000000">
      <w:pPr>
        <w:pStyle w:val="Heading3"/>
      </w:pPr>
      <w:r>
        <w:t>DFD Level 0 (Context Diagram)</w:t>
      </w:r>
    </w:p>
    <w:p w14:paraId="0E4690B9" w14:textId="77777777" w:rsidR="004370C2" w:rsidRDefault="00000000">
      <w:r>
        <w:t>System: Employee Data Automation System</w:t>
      </w:r>
      <w:r>
        <w:br/>
      </w:r>
      <w:r>
        <w:br/>
        <w:t>External Entities:</w:t>
      </w:r>
      <w:r>
        <w:br/>
        <w:t>- Employee</w:t>
      </w:r>
      <w:r>
        <w:br/>
        <w:t>- HR/Admin</w:t>
      </w:r>
      <w:r>
        <w:br/>
      </w:r>
      <w:r>
        <w:br/>
        <w:t>Data Flow:</w:t>
      </w:r>
      <w:r>
        <w:br/>
        <w:t>- Employee enters personal &amp; work details</w:t>
      </w:r>
      <w:r>
        <w:br/>
        <w:t>- System stores employee data</w:t>
      </w:r>
      <w:r>
        <w:br/>
        <w:t>- HR/Admin retrieves and manages employee records</w:t>
      </w:r>
      <w:r>
        <w:br/>
        <w:t>- System generates reports</w:t>
      </w:r>
    </w:p>
    <w:p w14:paraId="442AD4F6" w14:textId="77777777" w:rsidR="004370C2" w:rsidRDefault="00000000">
      <w:pPr>
        <w:pStyle w:val="Heading3"/>
      </w:pPr>
      <w:r>
        <w:t>DFD Level 1 (Detailed Flow)</w:t>
      </w:r>
    </w:p>
    <w:p w14:paraId="3A38AD58" w14:textId="77777777" w:rsidR="004370C2" w:rsidRDefault="00000000">
      <w:r>
        <w:t>Processes:</w:t>
      </w:r>
      <w:r>
        <w:br/>
        <w:t>1. Employee Registration</w:t>
      </w:r>
      <w:r>
        <w:br/>
        <w:t>2. Employee Login</w:t>
      </w:r>
      <w:r>
        <w:br/>
        <w:t>3. Data Storage &amp; Management</w:t>
      </w:r>
      <w:r>
        <w:br/>
        <w:t>4. Data Update / Edit</w:t>
      </w:r>
      <w:r>
        <w:br/>
        <w:t>5. Report Generation</w:t>
      </w:r>
      <w:r>
        <w:br/>
      </w:r>
      <w:r>
        <w:br/>
        <w:t>Data Stores:</w:t>
      </w:r>
      <w:r>
        <w:br/>
        <w:t>- Employee Database</w:t>
      </w:r>
      <w:r>
        <w:br/>
      </w:r>
      <w:r>
        <w:br/>
        <w:t>Flow Explanation:</w:t>
      </w:r>
      <w:r>
        <w:br/>
        <w:t>- Employee submits details → stored in database</w:t>
      </w:r>
      <w:r>
        <w:br/>
        <w:t>- Login → access system</w:t>
      </w:r>
      <w:r>
        <w:br/>
        <w:t>- Admin updates → database updated</w:t>
      </w:r>
      <w:r>
        <w:br/>
        <w:t>- Reports generated for admin</w:t>
      </w:r>
    </w:p>
    <w:p w14:paraId="2B5EE9DA" w14:textId="77777777" w:rsidR="004370C2" w:rsidRDefault="00000000">
      <w:pPr>
        <w:pStyle w:val="Heading2"/>
      </w:pPr>
      <w:r>
        <w:t>User Stories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87"/>
        <w:gridCol w:w="1437"/>
        <w:gridCol w:w="928"/>
        <w:gridCol w:w="1460"/>
        <w:gridCol w:w="1464"/>
        <w:gridCol w:w="1097"/>
        <w:gridCol w:w="1067"/>
      </w:tblGrid>
      <w:tr w:rsidR="004370C2" w14:paraId="698FB495" w14:textId="77777777">
        <w:tc>
          <w:tcPr>
            <w:tcW w:w="1234" w:type="dxa"/>
          </w:tcPr>
          <w:p w14:paraId="733E24B6" w14:textId="77777777" w:rsidR="004370C2" w:rsidRDefault="00000000">
            <w:r>
              <w:t>User Type</w:t>
            </w:r>
          </w:p>
        </w:tc>
        <w:tc>
          <w:tcPr>
            <w:tcW w:w="1234" w:type="dxa"/>
          </w:tcPr>
          <w:p w14:paraId="32135620" w14:textId="77777777" w:rsidR="004370C2" w:rsidRDefault="00000000">
            <w:r>
              <w:t>Epic</w:t>
            </w:r>
          </w:p>
        </w:tc>
        <w:tc>
          <w:tcPr>
            <w:tcW w:w="1234" w:type="dxa"/>
          </w:tcPr>
          <w:p w14:paraId="2ADBD4C8" w14:textId="77777777" w:rsidR="004370C2" w:rsidRDefault="00000000">
            <w:r>
              <w:t>USN</w:t>
            </w:r>
          </w:p>
        </w:tc>
        <w:tc>
          <w:tcPr>
            <w:tcW w:w="1234" w:type="dxa"/>
          </w:tcPr>
          <w:p w14:paraId="4E7EB740" w14:textId="77777777" w:rsidR="004370C2" w:rsidRDefault="00000000">
            <w:r>
              <w:t>User Story</w:t>
            </w:r>
          </w:p>
        </w:tc>
        <w:tc>
          <w:tcPr>
            <w:tcW w:w="1234" w:type="dxa"/>
          </w:tcPr>
          <w:p w14:paraId="6E48EDBC" w14:textId="77777777" w:rsidR="004370C2" w:rsidRDefault="00000000">
            <w:r>
              <w:t>Acceptance Criteria</w:t>
            </w:r>
          </w:p>
        </w:tc>
        <w:tc>
          <w:tcPr>
            <w:tcW w:w="1234" w:type="dxa"/>
          </w:tcPr>
          <w:p w14:paraId="7ED53D2E" w14:textId="77777777" w:rsidR="004370C2" w:rsidRDefault="00000000">
            <w:r>
              <w:t>Priority</w:t>
            </w:r>
          </w:p>
        </w:tc>
        <w:tc>
          <w:tcPr>
            <w:tcW w:w="1234" w:type="dxa"/>
          </w:tcPr>
          <w:p w14:paraId="5598FF87" w14:textId="77777777" w:rsidR="004370C2" w:rsidRDefault="00000000">
            <w:r>
              <w:t>Release</w:t>
            </w:r>
          </w:p>
        </w:tc>
      </w:tr>
      <w:tr w:rsidR="004370C2" w14:paraId="302E9A74" w14:textId="77777777">
        <w:tc>
          <w:tcPr>
            <w:tcW w:w="1234" w:type="dxa"/>
          </w:tcPr>
          <w:p w14:paraId="490FB077" w14:textId="77777777" w:rsidR="004370C2" w:rsidRDefault="00000000">
            <w:r>
              <w:lastRenderedPageBreak/>
              <w:t>Employee</w:t>
            </w:r>
          </w:p>
        </w:tc>
        <w:tc>
          <w:tcPr>
            <w:tcW w:w="1234" w:type="dxa"/>
          </w:tcPr>
          <w:p w14:paraId="79F19420" w14:textId="77777777" w:rsidR="004370C2" w:rsidRDefault="00000000">
            <w:r>
              <w:t>Registration</w:t>
            </w:r>
          </w:p>
        </w:tc>
        <w:tc>
          <w:tcPr>
            <w:tcW w:w="1234" w:type="dxa"/>
          </w:tcPr>
          <w:p w14:paraId="43CC9A18" w14:textId="77777777" w:rsidR="004370C2" w:rsidRDefault="00000000">
            <w:r>
              <w:t>USN-1</w:t>
            </w:r>
          </w:p>
        </w:tc>
        <w:tc>
          <w:tcPr>
            <w:tcW w:w="1234" w:type="dxa"/>
          </w:tcPr>
          <w:p w14:paraId="1B4057F9" w14:textId="77777777" w:rsidR="004370C2" w:rsidRDefault="00000000">
            <w:r>
              <w:t>Register with details</w:t>
            </w:r>
          </w:p>
        </w:tc>
        <w:tc>
          <w:tcPr>
            <w:tcW w:w="1234" w:type="dxa"/>
          </w:tcPr>
          <w:p w14:paraId="0E7BA95A" w14:textId="77777777" w:rsidR="004370C2" w:rsidRDefault="00000000">
            <w:r>
              <w:t>Account created</w:t>
            </w:r>
          </w:p>
        </w:tc>
        <w:tc>
          <w:tcPr>
            <w:tcW w:w="1234" w:type="dxa"/>
          </w:tcPr>
          <w:p w14:paraId="391C9685" w14:textId="77777777" w:rsidR="004370C2" w:rsidRDefault="00000000">
            <w:r>
              <w:t>High</w:t>
            </w:r>
          </w:p>
        </w:tc>
        <w:tc>
          <w:tcPr>
            <w:tcW w:w="1234" w:type="dxa"/>
          </w:tcPr>
          <w:p w14:paraId="18C74855" w14:textId="77777777" w:rsidR="004370C2" w:rsidRDefault="00000000">
            <w:r>
              <w:t>Sprint-1</w:t>
            </w:r>
          </w:p>
        </w:tc>
      </w:tr>
      <w:tr w:rsidR="004370C2" w14:paraId="32B17FFF" w14:textId="77777777">
        <w:tc>
          <w:tcPr>
            <w:tcW w:w="1234" w:type="dxa"/>
          </w:tcPr>
          <w:p w14:paraId="06E8291D" w14:textId="77777777" w:rsidR="004370C2" w:rsidRDefault="00000000">
            <w:r>
              <w:t>Employee</w:t>
            </w:r>
          </w:p>
        </w:tc>
        <w:tc>
          <w:tcPr>
            <w:tcW w:w="1234" w:type="dxa"/>
          </w:tcPr>
          <w:p w14:paraId="137DF044" w14:textId="77777777" w:rsidR="004370C2" w:rsidRDefault="00000000">
            <w:r>
              <w:t>Registration</w:t>
            </w:r>
          </w:p>
        </w:tc>
        <w:tc>
          <w:tcPr>
            <w:tcW w:w="1234" w:type="dxa"/>
          </w:tcPr>
          <w:p w14:paraId="6177130E" w14:textId="77777777" w:rsidR="004370C2" w:rsidRDefault="00000000">
            <w:r>
              <w:t>USN-2</w:t>
            </w:r>
          </w:p>
        </w:tc>
        <w:tc>
          <w:tcPr>
            <w:tcW w:w="1234" w:type="dxa"/>
          </w:tcPr>
          <w:p w14:paraId="3022DC53" w14:textId="77777777" w:rsidR="004370C2" w:rsidRDefault="00000000">
            <w:r>
              <w:t>Receive confirmation</w:t>
            </w:r>
          </w:p>
        </w:tc>
        <w:tc>
          <w:tcPr>
            <w:tcW w:w="1234" w:type="dxa"/>
          </w:tcPr>
          <w:p w14:paraId="446B26A2" w14:textId="77777777" w:rsidR="004370C2" w:rsidRDefault="00000000">
            <w:r>
              <w:t>Confirmation received</w:t>
            </w:r>
          </w:p>
        </w:tc>
        <w:tc>
          <w:tcPr>
            <w:tcW w:w="1234" w:type="dxa"/>
          </w:tcPr>
          <w:p w14:paraId="5DB5DD75" w14:textId="77777777" w:rsidR="004370C2" w:rsidRDefault="00000000">
            <w:r>
              <w:t>High</w:t>
            </w:r>
          </w:p>
        </w:tc>
        <w:tc>
          <w:tcPr>
            <w:tcW w:w="1234" w:type="dxa"/>
          </w:tcPr>
          <w:p w14:paraId="24FDABB8" w14:textId="77777777" w:rsidR="004370C2" w:rsidRDefault="00000000">
            <w:r>
              <w:t>Sprint-1</w:t>
            </w:r>
          </w:p>
        </w:tc>
      </w:tr>
      <w:tr w:rsidR="004370C2" w14:paraId="05CD1CE5" w14:textId="77777777">
        <w:tc>
          <w:tcPr>
            <w:tcW w:w="1234" w:type="dxa"/>
          </w:tcPr>
          <w:p w14:paraId="5E881E6B" w14:textId="77777777" w:rsidR="004370C2" w:rsidRDefault="00000000">
            <w:r>
              <w:t>Employee</w:t>
            </w:r>
          </w:p>
        </w:tc>
        <w:tc>
          <w:tcPr>
            <w:tcW w:w="1234" w:type="dxa"/>
          </w:tcPr>
          <w:p w14:paraId="2703E556" w14:textId="77777777" w:rsidR="004370C2" w:rsidRDefault="00000000">
            <w:r>
              <w:t>Login</w:t>
            </w:r>
          </w:p>
        </w:tc>
        <w:tc>
          <w:tcPr>
            <w:tcW w:w="1234" w:type="dxa"/>
          </w:tcPr>
          <w:p w14:paraId="5B81CE63" w14:textId="77777777" w:rsidR="004370C2" w:rsidRDefault="00000000">
            <w:r>
              <w:t>USN-3</w:t>
            </w:r>
          </w:p>
        </w:tc>
        <w:tc>
          <w:tcPr>
            <w:tcW w:w="1234" w:type="dxa"/>
          </w:tcPr>
          <w:p w14:paraId="1DD78402" w14:textId="77777777" w:rsidR="004370C2" w:rsidRDefault="00000000">
            <w:r>
              <w:t>Login with ID/password</w:t>
            </w:r>
          </w:p>
        </w:tc>
        <w:tc>
          <w:tcPr>
            <w:tcW w:w="1234" w:type="dxa"/>
          </w:tcPr>
          <w:p w14:paraId="6FF0049C" w14:textId="77777777" w:rsidR="004370C2" w:rsidRDefault="00000000">
            <w:r>
              <w:t>Login successful</w:t>
            </w:r>
          </w:p>
        </w:tc>
        <w:tc>
          <w:tcPr>
            <w:tcW w:w="1234" w:type="dxa"/>
          </w:tcPr>
          <w:p w14:paraId="65EDC43D" w14:textId="77777777" w:rsidR="004370C2" w:rsidRDefault="00000000">
            <w:r>
              <w:t>High</w:t>
            </w:r>
          </w:p>
        </w:tc>
        <w:tc>
          <w:tcPr>
            <w:tcW w:w="1234" w:type="dxa"/>
          </w:tcPr>
          <w:p w14:paraId="6D8E43D4" w14:textId="77777777" w:rsidR="004370C2" w:rsidRDefault="00000000">
            <w:r>
              <w:t>Sprint-1</w:t>
            </w:r>
          </w:p>
        </w:tc>
      </w:tr>
      <w:tr w:rsidR="004370C2" w14:paraId="1A075020" w14:textId="77777777">
        <w:tc>
          <w:tcPr>
            <w:tcW w:w="1234" w:type="dxa"/>
          </w:tcPr>
          <w:p w14:paraId="28DA40DA" w14:textId="77777777" w:rsidR="004370C2" w:rsidRDefault="00000000">
            <w:r>
              <w:t>Employee</w:t>
            </w:r>
          </w:p>
        </w:tc>
        <w:tc>
          <w:tcPr>
            <w:tcW w:w="1234" w:type="dxa"/>
          </w:tcPr>
          <w:p w14:paraId="57F6C5DB" w14:textId="77777777" w:rsidR="004370C2" w:rsidRDefault="00000000">
            <w:r>
              <w:t>Profile</w:t>
            </w:r>
          </w:p>
        </w:tc>
        <w:tc>
          <w:tcPr>
            <w:tcW w:w="1234" w:type="dxa"/>
          </w:tcPr>
          <w:p w14:paraId="31115A85" w14:textId="77777777" w:rsidR="004370C2" w:rsidRDefault="00000000">
            <w:r>
              <w:t>USN-4</w:t>
            </w:r>
          </w:p>
        </w:tc>
        <w:tc>
          <w:tcPr>
            <w:tcW w:w="1234" w:type="dxa"/>
          </w:tcPr>
          <w:p w14:paraId="01CA72BE" w14:textId="77777777" w:rsidR="004370C2" w:rsidRDefault="00000000">
            <w:r>
              <w:t>View profile</w:t>
            </w:r>
          </w:p>
        </w:tc>
        <w:tc>
          <w:tcPr>
            <w:tcW w:w="1234" w:type="dxa"/>
          </w:tcPr>
          <w:p w14:paraId="4EA08F01" w14:textId="77777777" w:rsidR="004370C2" w:rsidRDefault="00000000">
            <w:r>
              <w:t>Data displayed</w:t>
            </w:r>
          </w:p>
        </w:tc>
        <w:tc>
          <w:tcPr>
            <w:tcW w:w="1234" w:type="dxa"/>
          </w:tcPr>
          <w:p w14:paraId="009B0B1C" w14:textId="77777777" w:rsidR="004370C2" w:rsidRDefault="00000000">
            <w:r>
              <w:t>Medium</w:t>
            </w:r>
          </w:p>
        </w:tc>
        <w:tc>
          <w:tcPr>
            <w:tcW w:w="1234" w:type="dxa"/>
          </w:tcPr>
          <w:p w14:paraId="5705F14F" w14:textId="77777777" w:rsidR="004370C2" w:rsidRDefault="00000000">
            <w:r>
              <w:t>Sprint-2</w:t>
            </w:r>
          </w:p>
        </w:tc>
      </w:tr>
      <w:tr w:rsidR="004370C2" w14:paraId="79DBDF4E" w14:textId="77777777">
        <w:tc>
          <w:tcPr>
            <w:tcW w:w="1234" w:type="dxa"/>
          </w:tcPr>
          <w:p w14:paraId="25999433" w14:textId="77777777" w:rsidR="004370C2" w:rsidRDefault="00000000">
            <w:r>
              <w:t>Employee</w:t>
            </w:r>
          </w:p>
        </w:tc>
        <w:tc>
          <w:tcPr>
            <w:tcW w:w="1234" w:type="dxa"/>
          </w:tcPr>
          <w:p w14:paraId="0FD72154" w14:textId="77777777" w:rsidR="004370C2" w:rsidRDefault="00000000">
            <w:r>
              <w:t>Update</w:t>
            </w:r>
          </w:p>
        </w:tc>
        <w:tc>
          <w:tcPr>
            <w:tcW w:w="1234" w:type="dxa"/>
          </w:tcPr>
          <w:p w14:paraId="4B263ADA" w14:textId="77777777" w:rsidR="004370C2" w:rsidRDefault="00000000">
            <w:r>
              <w:t>USN-5</w:t>
            </w:r>
          </w:p>
        </w:tc>
        <w:tc>
          <w:tcPr>
            <w:tcW w:w="1234" w:type="dxa"/>
          </w:tcPr>
          <w:p w14:paraId="14ACA4E6" w14:textId="77777777" w:rsidR="004370C2" w:rsidRDefault="00000000">
            <w:r>
              <w:t>Update details</w:t>
            </w:r>
          </w:p>
        </w:tc>
        <w:tc>
          <w:tcPr>
            <w:tcW w:w="1234" w:type="dxa"/>
          </w:tcPr>
          <w:p w14:paraId="3E3ECE04" w14:textId="77777777" w:rsidR="004370C2" w:rsidRDefault="00000000">
            <w:r>
              <w:t>Changes saved</w:t>
            </w:r>
          </w:p>
        </w:tc>
        <w:tc>
          <w:tcPr>
            <w:tcW w:w="1234" w:type="dxa"/>
          </w:tcPr>
          <w:p w14:paraId="0A724DB7" w14:textId="77777777" w:rsidR="004370C2" w:rsidRDefault="00000000">
            <w:r>
              <w:t>Medium</w:t>
            </w:r>
          </w:p>
        </w:tc>
        <w:tc>
          <w:tcPr>
            <w:tcW w:w="1234" w:type="dxa"/>
          </w:tcPr>
          <w:p w14:paraId="5E1C2C49" w14:textId="77777777" w:rsidR="004370C2" w:rsidRDefault="00000000">
            <w:r>
              <w:t>Sprint-2</w:t>
            </w:r>
          </w:p>
        </w:tc>
      </w:tr>
      <w:tr w:rsidR="004370C2" w14:paraId="59D66797" w14:textId="77777777">
        <w:tc>
          <w:tcPr>
            <w:tcW w:w="1234" w:type="dxa"/>
          </w:tcPr>
          <w:p w14:paraId="0312BE08" w14:textId="77777777" w:rsidR="004370C2" w:rsidRDefault="00000000">
            <w:r>
              <w:t>Admin</w:t>
            </w:r>
          </w:p>
        </w:tc>
        <w:tc>
          <w:tcPr>
            <w:tcW w:w="1234" w:type="dxa"/>
          </w:tcPr>
          <w:p w14:paraId="0110F4C7" w14:textId="77777777" w:rsidR="004370C2" w:rsidRDefault="00000000">
            <w:r>
              <w:t>Management</w:t>
            </w:r>
          </w:p>
        </w:tc>
        <w:tc>
          <w:tcPr>
            <w:tcW w:w="1234" w:type="dxa"/>
          </w:tcPr>
          <w:p w14:paraId="028B2ECC" w14:textId="77777777" w:rsidR="004370C2" w:rsidRDefault="00000000">
            <w:r>
              <w:t>USN-6</w:t>
            </w:r>
          </w:p>
        </w:tc>
        <w:tc>
          <w:tcPr>
            <w:tcW w:w="1234" w:type="dxa"/>
          </w:tcPr>
          <w:p w14:paraId="308EEA92" w14:textId="77777777" w:rsidR="004370C2" w:rsidRDefault="00000000">
            <w:r>
              <w:t>View employees</w:t>
            </w:r>
          </w:p>
        </w:tc>
        <w:tc>
          <w:tcPr>
            <w:tcW w:w="1234" w:type="dxa"/>
          </w:tcPr>
          <w:p w14:paraId="75C9BF08" w14:textId="77777777" w:rsidR="004370C2" w:rsidRDefault="00000000">
            <w:r>
              <w:t>List displayed</w:t>
            </w:r>
          </w:p>
        </w:tc>
        <w:tc>
          <w:tcPr>
            <w:tcW w:w="1234" w:type="dxa"/>
          </w:tcPr>
          <w:p w14:paraId="57B290AD" w14:textId="77777777" w:rsidR="004370C2" w:rsidRDefault="00000000">
            <w:r>
              <w:t>High</w:t>
            </w:r>
          </w:p>
        </w:tc>
        <w:tc>
          <w:tcPr>
            <w:tcW w:w="1234" w:type="dxa"/>
          </w:tcPr>
          <w:p w14:paraId="78651B54" w14:textId="77777777" w:rsidR="004370C2" w:rsidRDefault="00000000">
            <w:r>
              <w:t>Sprint-1</w:t>
            </w:r>
          </w:p>
        </w:tc>
      </w:tr>
      <w:tr w:rsidR="004370C2" w14:paraId="59BE6E16" w14:textId="77777777">
        <w:tc>
          <w:tcPr>
            <w:tcW w:w="1234" w:type="dxa"/>
          </w:tcPr>
          <w:p w14:paraId="1150F249" w14:textId="77777777" w:rsidR="004370C2" w:rsidRDefault="00000000">
            <w:r>
              <w:t>Admin</w:t>
            </w:r>
          </w:p>
        </w:tc>
        <w:tc>
          <w:tcPr>
            <w:tcW w:w="1234" w:type="dxa"/>
          </w:tcPr>
          <w:p w14:paraId="696B999B" w14:textId="77777777" w:rsidR="004370C2" w:rsidRDefault="00000000">
            <w:r>
              <w:t>Management</w:t>
            </w:r>
          </w:p>
        </w:tc>
        <w:tc>
          <w:tcPr>
            <w:tcW w:w="1234" w:type="dxa"/>
          </w:tcPr>
          <w:p w14:paraId="5FF0CD43" w14:textId="77777777" w:rsidR="004370C2" w:rsidRDefault="00000000">
            <w:r>
              <w:t>USN-7</w:t>
            </w:r>
          </w:p>
        </w:tc>
        <w:tc>
          <w:tcPr>
            <w:tcW w:w="1234" w:type="dxa"/>
          </w:tcPr>
          <w:p w14:paraId="33FF6A24" w14:textId="77777777" w:rsidR="004370C2" w:rsidRDefault="00000000">
            <w:r>
              <w:t>Add employee</w:t>
            </w:r>
          </w:p>
        </w:tc>
        <w:tc>
          <w:tcPr>
            <w:tcW w:w="1234" w:type="dxa"/>
          </w:tcPr>
          <w:p w14:paraId="6897C902" w14:textId="77777777" w:rsidR="004370C2" w:rsidRDefault="00000000">
            <w:r>
              <w:t>Employee added</w:t>
            </w:r>
          </w:p>
        </w:tc>
        <w:tc>
          <w:tcPr>
            <w:tcW w:w="1234" w:type="dxa"/>
          </w:tcPr>
          <w:p w14:paraId="22073B14" w14:textId="77777777" w:rsidR="004370C2" w:rsidRDefault="00000000">
            <w:r>
              <w:t>High</w:t>
            </w:r>
          </w:p>
        </w:tc>
        <w:tc>
          <w:tcPr>
            <w:tcW w:w="1234" w:type="dxa"/>
          </w:tcPr>
          <w:p w14:paraId="0A723095" w14:textId="77777777" w:rsidR="004370C2" w:rsidRDefault="00000000">
            <w:r>
              <w:t>Sprint-1</w:t>
            </w:r>
          </w:p>
        </w:tc>
      </w:tr>
      <w:tr w:rsidR="004370C2" w14:paraId="6EF921C3" w14:textId="77777777">
        <w:tc>
          <w:tcPr>
            <w:tcW w:w="1234" w:type="dxa"/>
          </w:tcPr>
          <w:p w14:paraId="79923767" w14:textId="77777777" w:rsidR="004370C2" w:rsidRDefault="00000000">
            <w:r>
              <w:t>Admin</w:t>
            </w:r>
          </w:p>
        </w:tc>
        <w:tc>
          <w:tcPr>
            <w:tcW w:w="1234" w:type="dxa"/>
          </w:tcPr>
          <w:p w14:paraId="79645C75" w14:textId="77777777" w:rsidR="004370C2" w:rsidRDefault="00000000">
            <w:r>
              <w:t>Management</w:t>
            </w:r>
          </w:p>
        </w:tc>
        <w:tc>
          <w:tcPr>
            <w:tcW w:w="1234" w:type="dxa"/>
          </w:tcPr>
          <w:p w14:paraId="1A3BE007" w14:textId="77777777" w:rsidR="004370C2" w:rsidRDefault="00000000">
            <w:r>
              <w:t>USN-8</w:t>
            </w:r>
          </w:p>
        </w:tc>
        <w:tc>
          <w:tcPr>
            <w:tcW w:w="1234" w:type="dxa"/>
          </w:tcPr>
          <w:p w14:paraId="060E3933" w14:textId="77777777" w:rsidR="004370C2" w:rsidRDefault="00000000">
            <w:r>
              <w:t>Edit employee</w:t>
            </w:r>
          </w:p>
        </w:tc>
        <w:tc>
          <w:tcPr>
            <w:tcW w:w="1234" w:type="dxa"/>
          </w:tcPr>
          <w:p w14:paraId="6AB50608" w14:textId="77777777" w:rsidR="004370C2" w:rsidRDefault="00000000">
            <w:r>
              <w:t>Data updated</w:t>
            </w:r>
          </w:p>
        </w:tc>
        <w:tc>
          <w:tcPr>
            <w:tcW w:w="1234" w:type="dxa"/>
          </w:tcPr>
          <w:p w14:paraId="3DB55D10" w14:textId="77777777" w:rsidR="004370C2" w:rsidRDefault="00000000">
            <w:r>
              <w:t>High</w:t>
            </w:r>
          </w:p>
        </w:tc>
        <w:tc>
          <w:tcPr>
            <w:tcW w:w="1234" w:type="dxa"/>
          </w:tcPr>
          <w:p w14:paraId="71C007D3" w14:textId="77777777" w:rsidR="004370C2" w:rsidRDefault="00000000">
            <w:r>
              <w:t>Sprint-2</w:t>
            </w:r>
          </w:p>
        </w:tc>
      </w:tr>
      <w:tr w:rsidR="004370C2" w14:paraId="0871AA46" w14:textId="77777777">
        <w:tc>
          <w:tcPr>
            <w:tcW w:w="1234" w:type="dxa"/>
          </w:tcPr>
          <w:p w14:paraId="66911645" w14:textId="77777777" w:rsidR="004370C2" w:rsidRDefault="00000000">
            <w:r>
              <w:t>Admin</w:t>
            </w:r>
          </w:p>
        </w:tc>
        <w:tc>
          <w:tcPr>
            <w:tcW w:w="1234" w:type="dxa"/>
          </w:tcPr>
          <w:p w14:paraId="67104C93" w14:textId="77777777" w:rsidR="004370C2" w:rsidRDefault="00000000">
            <w:r>
              <w:t>Management</w:t>
            </w:r>
          </w:p>
        </w:tc>
        <w:tc>
          <w:tcPr>
            <w:tcW w:w="1234" w:type="dxa"/>
          </w:tcPr>
          <w:p w14:paraId="775698BD" w14:textId="77777777" w:rsidR="004370C2" w:rsidRDefault="00000000">
            <w:r>
              <w:t>USN-9</w:t>
            </w:r>
          </w:p>
        </w:tc>
        <w:tc>
          <w:tcPr>
            <w:tcW w:w="1234" w:type="dxa"/>
          </w:tcPr>
          <w:p w14:paraId="502E75BB" w14:textId="77777777" w:rsidR="004370C2" w:rsidRDefault="00000000">
            <w:r>
              <w:t>Delete employee</w:t>
            </w:r>
          </w:p>
        </w:tc>
        <w:tc>
          <w:tcPr>
            <w:tcW w:w="1234" w:type="dxa"/>
          </w:tcPr>
          <w:p w14:paraId="21677681" w14:textId="77777777" w:rsidR="004370C2" w:rsidRDefault="00000000">
            <w:r>
              <w:t>Record removed</w:t>
            </w:r>
          </w:p>
        </w:tc>
        <w:tc>
          <w:tcPr>
            <w:tcW w:w="1234" w:type="dxa"/>
          </w:tcPr>
          <w:p w14:paraId="1939F81A" w14:textId="77777777" w:rsidR="004370C2" w:rsidRDefault="00000000">
            <w:r>
              <w:t>Medium</w:t>
            </w:r>
          </w:p>
        </w:tc>
        <w:tc>
          <w:tcPr>
            <w:tcW w:w="1234" w:type="dxa"/>
          </w:tcPr>
          <w:p w14:paraId="5FEFAAA0" w14:textId="77777777" w:rsidR="004370C2" w:rsidRDefault="00000000">
            <w:r>
              <w:t>Sprint-2</w:t>
            </w:r>
          </w:p>
        </w:tc>
      </w:tr>
      <w:tr w:rsidR="004370C2" w14:paraId="6A38BFF9" w14:textId="77777777">
        <w:tc>
          <w:tcPr>
            <w:tcW w:w="1234" w:type="dxa"/>
          </w:tcPr>
          <w:p w14:paraId="0B9DF35C" w14:textId="77777777" w:rsidR="004370C2" w:rsidRDefault="00000000">
            <w:r>
              <w:t>Admin</w:t>
            </w:r>
          </w:p>
        </w:tc>
        <w:tc>
          <w:tcPr>
            <w:tcW w:w="1234" w:type="dxa"/>
          </w:tcPr>
          <w:p w14:paraId="458DBF2D" w14:textId="77777777" w:rsidR="004370C2" w:rsidRDefault="00000000">
            <w:r>
              <w:t>Reports</w:t>
            </w:r>
          </w:p>
        </w:tc>
        <w:tc>
          <w:tcPr>
            <w:tcW w:w="1234" w:type="dxa"/>
          </w:tcPr>
          <w:p w14:paraId="69EC085F" w14:textId="77777777" w:rsidR="004370C2" w:rsidRDefault="00000000">
            <w:r>
              <w:t>USN-10</w:t>
            </w:r>
          </w:p>
        </w:tc>
        <w:tc>
          <w:tcPr>
            <w:tcW w:w="1234" w:type="dxa"/>
          </w:tcPr>
          <w:p w14:paraId="1F0A1B5A" w14:textId="77777777" w:rsidR="004370C2" w:rsidRDefault="00000000">
            <w:r>
              <w:t>Generate reports</w:t>
            </w:r>
          </w:p>
        </w:tc>
        <w:tc>
          <w:tcPr>
            <w:tcW w:w="1234" w:type="dxa"/>
          </w:tcPr>
          <w:p w14:paraId="61C80251" w14:textId="77777777" w:rsidR="004370C2" w:rsidRDefault="00000000">
            <w:r>
              <w:t>Reports generated</w:t>
            </w:r>
          </w:p>
        </w:tc>
        <w:tc>
          <w:tcPr>
            <w:tcW w:w="1234" w:type="dxa"/>
          </w:tcPr>
          <w:p w14:paraId="510DC739" w14:textId="77777777" w:rsidR="004370C2" w:rsidRDefault="00000000">
            <w:r>
              <w:t>Medium</w:t>
            </w:r>
          </w:p>
        </w:tc>
        <w:tc>
          <w:tcPr>
            <w:tcW w:w="1234" w:type="dxa"/>
          </w:tcPr>
          <w:p w14:paraId="18A0C1D5" w14:textId="77777777" w:rsidR="004370C2" w:rsidRDefault="00000000">
            <w:r>
              <w:t>Sprint-3</w:t>
            </w:r>
          </w:p>
        </w:tc>
      </w:tr>
    </w:tbl>
    <w:p w14:paraId="1E29AB1F" w14:textId="77777777" w:rsidR="00610A47" w:rsidRDefault="00610A47"/>
    <w:sectPr w:rsidR="00610A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383184">
    <w:abstractNumId w:val="8"/>
  </w:num>
  <w:num w:numId="2" w16cid:durableId="904297480">
    <w:abstractNumId w:val="6"/>
  </w:num>
  <w:num w:numId="3" w16cid:durableId="1522745259">
    <w:abstractNumId w:val="5"/>
  </w:num>
  <w:num w:numId="4" w16cid:durableId="2011829064">
    <w:abstractNumId w:val="4"/>
  </w:num>
  <w:num w:numId="5" w16cid:durableId="888419078">
    <w:abstractNumId w:val="7"/>
  </w:num>
  <w:num w:numId="6" w16cid:durableId="591744572">
    <w:abstractNumId w:val="3"/>
  </w:num>
  <w:num w:numId="7" w16cid:durableId="975111665">
    <w:abstractNumId w:val="2"/>
  </w:num>
  <w:num w:numId="8" w16cid:durableId="1989895500">
    <w:abstractNumId w:val="1"/>
  </w:num>
  <w:num w:numId="9" w16cid:durableId="166600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70C2"/>
    <w:rsid w:val="00524189"/>
    <w:rsid w:val="00610A47"/>
    <w:rsid w:val="00AA1D8D"/>
    <w:rsid w:val="00B47730"/>
    <w:rsid w:val="00C265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9129B"/>
  <w14:defaultImageDpi w14:val="300"/>
  <w15:docId w15:val="{A5D9A12B-7BD9-4FA2-A94A-6DDDB2F7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Gobi krishnan</cp:lastModifiedBy>
  <cp:revision>2</cp:revision>
  <dcterms:created xsi:type="dcterms:W3CDTF">2026-04-06T06:25:00Z</dcterms:created>
  <dcterms:modified xsi:type="dcterms:W3CDTF">2026-04-06T06:25:00Z</dcterms:modified>
  <cp:category/>
</cp:coreProperties>
</file>
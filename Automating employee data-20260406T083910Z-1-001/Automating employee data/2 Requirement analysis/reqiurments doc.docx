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DAE3" w14:textId="77777777" w:rsidR="006B4A23" w:rsidRDefault="000D03AB">
      <w:pPr>
        <w:pStyle w:val="Heading1"/>
      </w:pPr>
      <w:r>
        <w:t>Project Design Phase-II</w:t>
      </w:r>
    </w:p>
    <w:p w14:paraId="6758E219" w14:textId="5C14E987" w:rsidR="006B4A23" w:rsidRDefault="000D03AB" w:rsidP="00A00DA5">
      <w:pPr>
        <w:pStyle w:val="Heading2"/>
      </w:pPr>
      <w:r>
        <w:t>Solution Requirements (Functional &amp; Non-functional)</w:t>
      </w:r>
      <w:r>
        <w:rPr>
          <w:sz w:val="22"/>
        </w:rPr>
        <w:br/>
        <w:t>Project Name: Automating Employee Data</w:t>
      </w:r>
    </w:p>
    <w:p w14:paraId="57E6D0AB" w14:textId="77777777" w:rsidR="006B4A23" w:rsidRDefault="000D03AB">
      <w:pPr>
        <w:pStyle w:val="Heading2"/>
      </w:pPr>
      <w:r>
        <w:t>F</w:t>
      </w:r>
      <w:r>
        <w:t>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B4A23" w14:paraId="709752DC" w14:textId="77777777">
        <w:tc>
          <w:tcPr>
            <w:tcW w:w="2880" w:type="dxa"/>
          </w:tcPr>
          <w:p w14:paraId="4CE00610" w14:textId="77777777" w:rsidR="006B4A23" w:rsidRDefault="000D03AB">
            <w:r>
              <w:t>FR No.</w:t>
            </w:r>
          </w:p>
        </w:tc>
        <w:tc>
          <w:tcPr>
            <w:tcW w:w="2880" w:type="dxa"/>
          </w:tcPr>
          <w:p w14:paraId="49557AC4" w14:textId="77777777" w:rsidR="006B4A23" w:rsidRDefault="000D03AB">
            <w:r>
              <w:t>Functional Requirement (Epic)</w:t>
            </w:r>
          </w:p>
        </w:tc>
        <w:tc>
          <w:tcPr>
            <w:tcW w:w="2880" w:type="dxa"/>
          </w:tcPr>
          <w:p w14:paraId="6F537AB5" w14:textId="77777777" w:rsidR="006B4A23" w:rsidRDefault="000D03AB">
            <w:r>
              <w:t>Sub Requirement (Story / Sub-Task)</w:t>
            </w:r>
          </w:p>
        </w:tc>
      </w:tr>
      <w:tr w:rsidR="006B4A23" w14:paraId="5B7E1258" w14:textId="77777777">
        <w:tc>
          <w:tcPr>
            <w:tcW w:w="2880" w:type="dxa"/>
          </w:tcPr>
          <w:p w14:paraId="7852AB58" w14:textId="77777777" w:rsidR="006B4A23" w:rsidRDefault="000D03AB">
            <w:r>
              <w:t>FR-1</w:t>
            </w:r>
          </w:p>
        </w:tc>
        <w:tc>
          <w:tcPr>
            <w:tcW w:w="2880" w:type="dxa"/>
          </w:tcPr>
          <w:p w14:paraId="16843EB1" w14:textId="77777777" w:rsidR="006B4A23" w:rsidRDefault="000D03AB">
            <w:r>
              <w:t>Employee Registration</w:t>
            </w:r>
          </w:p>
        </w:tc>
        <w:tc>
          <w:tcPr>
            <w:tcW w:w="2880" w:type="dxa"/>
          </w:tcPr>
          <w:p w14:paraId="6A65B92E" w14:textId="77777777" w:rsidR="006B4A23" w:rsidRDefault="000D03AB">
            <w:r>
              <w:t>Add new employee through form</w:t>
            </w:r>
          </w:p>
        </w:tc>
      </w:tr>
      <w:tr w:rsidR="006B4A23" w14:paraId="137FA479" w14:textId="77777777">
        <w:tc>
          <w:tcPr>
            <w:tcW w:w="2880" w:type="dxa"/>
          </w:tcPr>
          <w:p w14:paraId="0E92A4BF" w14:textId="77777777" w:rsidR="006B4A23" w:rsidRDefault="006B4A23"/>
        </w:tc>
        <w:tc>
          <w:tcPr>
            <w:tcW w:w="2880" w:type="dxa"/>
          </w:tcPr>
          <w:p w14:paraId="2AC6E0A5" w14:textId="77777777" w:rsidR="006B4A23" w:rsidRDefault="006B4A23"/>
        </w:tc>
        <w:tc>
          <w:tcPr>
            <w:tcW w:w="2880" w:type="dxa"/>
          </w:tcPr>
          <w:p w14:paraId="2AA4E8B1" w14:textId="77777777" w:rsidR="006B4A23" w:rsidRDefault="000D03AB">
            <w:r>
              <w:t>Import employee details from Excel / CSV</w:t>
            </w:r>
          </w:p>
        </w:tc>
      </w:tr>
      <w:tr w:rsidR="006B4A23" w14:paraId="19E9D716" w14:textId="77777777">
        <w:tc>
          <w:tcPr>
            <w:tcW w:w="2880" w:type="dxa"/>
          </w:tcPr>
          <w:p w14:paraId="22D56517" w14:textId="77777777" w:rsidR="006B4A23" w:rsidRDefault="006B4A23"/>
        </w:tc>
        <w:tc>
          <w:tcPr>
            <w:tcW w:w="2880" w:type="dxa"/>
          </w:tcPr>
          <w:p w14:paraId="6F93E07F" w14:textId="77777777" w:rsidR="006B4A23" w:rsidRDefault="006B4A23"/>
        </w:tc>
        <w:tc>
          <w:tcPr>
            <w:tcW w:w="2880" w:type="dxa"/>
          </w:tcPr>
          <w:p w14:paraId="17184A5F" w14:textId="77777777" w:rsidR="006B4A23" w:rsidRDefault="000D03AB">
            <w:r>
              <w:t>Upload supporting documents (ID proof, resume, certificates)</w:t>
            </w:r>
          </w:p>
        </w:tc>
      </w:tr>
      <w:tr w:rsidR="006B4A23" w14:paraId="148EBE58" w14:textId="77777777">
        <w:tc>
          <w:tcPr>
            <w:tcW w:w="2880" w:type="dxa"/>
          </w:tcPr>
          <w:p w14:paraId="3AED1FCA" w14:textId="77777777" w:rsidR="006B4A23" w:rsidRDefault="000D03AB">
            <w:r>
              <w:t>FR-2</w:t>
            </w:r>
          </w:p>
        </w:tc>
        <w:tc>
          <w:tcPr>
            <w:tcW w:w="2880" w:type="dxa"/>
          </w:tcPr>
          <w:p w14:paraId="35E95616" w14:textId="77777777" w:rsidR="006B4A23" w:rsidRDefault="000D03AB">
            <w:r>
              <w:t>Employee Authentication</w:t>
            </w:r>
          </w:p>
        </w:tc>
        <w:tc>
          <w:tcPr>
            <w:tcW w:w="2880" w:type="dxa"/>
          </w:tcPr>
          <w:p w14:paraId="53984B54" w14:textId="77777777" w:rsidR="006B4A23" w:rsidRDefault="000D03AB">
            <w:r>
              <w:t>Employee login using email and password</w:t>
            </w:r>
          </w:p>
        </w:tc>
      </w:tr>
      <w:tr w:rsidR="006B4A23" w14:paraId="1FE756CB" w14:textId="77777777">
        <w:tc>
          <w:tcPr>
            <w:tcW w:w="2880" w:type="dxa"/>
          </w:tcPr>
          <w:p w14:paraId="4328EDDE" w14:textId="77777777" w:rsidR="006B4A23" w:rsidRDefault="006B4A23"/>
        </w:tc>
        <w:tc>
          <w:tcPr>
            <w:tcW w:w="2880" w:type="dxa"/>
          </w:tcPr>
          <w:p w14:paraId="143A2475" w14:textId="77777777" w:rsidR="006B4A23" w:rsidRDefault="006B4A23"/>
        </w:tc>
        <w:tc>
          <w:tcPr>
            <w:tcW w:w="2880" w:type="dxa"/>
          </w:tcPr>
          <w:p w14:paraId="159568EF" w14:textId="77777777" w:rsidR="006B4A23" w:rsidRDefault="000D03AB">
            <w:r>
              <w:t>Login using company email / SSO</w:t>
            </w:r>
          </w:p>
        </w:tc>
      </w:tr>
      <w:tr w:rsidR="006B4A23" w14:paraId="43F25C38" w14:textId="77777777">
        <w:tc>
          <w:tcPr>
            <w:tcW w:w="2880" w:type="dxa"/>
          </w:tcPr>
          <w:p w14:paraId="08F9658B" w14:textId="77777777" w:rsidR="006B4A23" w:rsidRDefault="006B4A23"/>
        </w:tc>
        <w:tc>
          <w:tcPr>
            <w:tcW w:w="2880" w:type="dxa"/>
          </w:tcPr>
          <w:p w14:paraId="62B93706" w14:textId="77777777" w:rsidR="006B4A23" w:rsidRDefault="006B4A23"/>
        </w:tc>
        <w:tc>
          <w:tcPr>
            <w:tcW w:w="2880" w:type="dxa"/>
          </w:tcPr>
          <w:p w14:paraId="7680BD7D" w14:textId="77777777" w:rsidR="006B4A23" w:rsidRDefault="000D03AB">
            <w:r>
              <w:t>Password reset through email or OTP</w:t>
            </w:r>
          </w:p>
        </w:tc>
      </w:tr>
      <w:tr w:rsidR="006B4A23" w14:paraId="56C1B4BF" w14:textId="77777777">
        <w:tc>
          <w:tcPr>
            <w:tcW w:w="2880" w:type="dxa"/>
          </w:tcPr>
          <w:p w14:paraId="43C8BB44" w14:textId="77777777" w:rsidR="006B4A23" w:rsidRDefault="000D03AB">
            <w:r>
              <w:t>FR-3</w:t>
            </w:r>
          </w:p>
        </w:tc>
        <w:tc>
          <w:tcPr>
            <w:tcW w:w="2880" w:type="dxa"/>
          </w:tcPr>
          <w:p w14:paraId="06C50143" w14:textId="77777777" w:rsidR="006B4A23" w:rsidRDefault="000D03AB">
            <w:r>
              <w:t>Employee Data Management</w:t>
            </w:r>
          </w:p>
        </w:tc>
        <w:tc>
          <w:tcPr>
            <w:tcW w:w="2880" w:type="dxa"/>
          </w:tcPr>
          <w:p w14:paraId="4ECE2DD9" w14:textId="77777777" w:rsidR="006B4A23" w:rsidRDefault="000D03AB">
            <w:r>
              <w:t>Create employee profile</w:t>
            </w:r>
          </w:p>
        </w:tc>
      </w:tr>
      <w:tr w:rsidR="006B4A23" w14:paraId="4E60A6BA" w14:textId="77777777">
        <w:tc>
          <w:tcPr>
            <w:tcW w:w="2880" w:type="dxa"/>
          </w:tcPr>
          <w:p w14:paraId="603FF833" w14:textId="77777777" w:rsidR="006B4A23" w:rsidRDefault="006B4A23"/>
        </w:tc>
        <w:tc>
          <w:tcPr>
            <w:tcW w:w="2880" w:type="dxa"/>
          </w:tcPr>
          <w:p w14:paraId="11219D30" w14:textId="77777777" w:rsidR="006B4A23" w:rsidRDefault="006B4A23"/>
        </w:tc>
        <w:tc>
          <w:tcPr>
            <w:tcW w:w="2880" w:type="dxa"/>
          </w:tcPr>
          <w:p w14:paraId="5197FA0D" w14:textId="77777777" w:rsidR="006B4A23" w:rsidRDefault="000D03AB">
            <w:r>
              <w:t>Edit employee personal details</w:t>
            </w:r>
          </w:p>
        </w:tc>
      </w:tr>
      <w:tr w:rsidR="006B4A23" w14:paraId="69832538" w14:textId="77777777">
        <w:tc>
          <w:tcPr>
            <w:tcW w:w="2880" w:type="dxa"/>
          </w:tcPr>
          <w:p w14:paraId="6CE91DE3" w14:textId="77777777" w:rsidR="006B4A23" w:rsidRDefault="006B4A23"/>
        </w:tc>
        <w:tc>
          <w:tcPr>
            <w:tcW w:w="2880" w:type="dxa"/>
          </w:tcPr>
          <w:p w14:paraId="462C7205" w14:textId="77777777" w:rsidR="006B4A23" w:rsidRDefault="006B4A23"/>
        </w:tc>
        <w:tc>
          <w:tcPr>
            <w:tcW w:w="2880" w:type="dxa"/>
          </w:tcPr>
          <w:p w14:paraId="321EFAAA" w14:textId="77777777" w:rsidR="006B4A23" w:rsidRDefault="000D03AB">
            <w:r>
              <w:t>Update department, designation, and salary information</w:t>
            </w:r>
          </w:p>
        </w:tc>
      </w:tr>
      <w:tr w:rsidR="006B4A23" w14:paraId="3F025AC3" w14:textId="77777777">
        <w:tc>
          <w:tcPr>
            <w:tcW w:w="2880" w:type="dxa"/>
          </w:tcPr>
          <w:p w14:paraId="6737D0E6" w14:textId="77777777" w:rsidR="006B4A23" w:rsidRDefault="006B4A23"/>
        </w:tc>
        <w:tc>
          <w:tcPr>
            <w:tcW w:w="2880" w:type="dxa"/>
          </w:tcPr>
          <w:p w14:paraId="6355F58C" w14:textId="77777777" w:rsidR="006B4A23" w:rsidRDefault="006B4A23"/>
        </w:tc>
        <w:tc>
          <w:tcPr>
            <w:tcW w:w="2880" w:type="dxa"/>
          </w:tcPr>
          <w:p w14:paraId="73B9EE92" w14:textId="77777777" w:rsidR="006B4A23" w:rsidRDefault="000D03AB">
            <w:r>
              <w:t>Delete or deactivate employee records</w:t>
            </w:r>
          </w:p>
        </w:tc>
      </w:tr>
      <w:tr w:rsidR="006B4A23" w14:paraId="1737A511" w14:textId="77777777">
        <w:tc>
          <w:tcPr>
            <w:tcW w:w="2880" w:type="dxa"/>
          </w:tcPr>
          <w:p w14:paraId="5860D144" w14:textId="77777777" w:rsidR="006B4A23" w:rsidRDefault="000D03AB">
            <w:r>
              <w:t>FR-4</w:t>
            </w:r>
          </w:p>
        </w:tc>
        <w:tc>
          <w:tcPr>
            <w:tcW w:w="2880" w:type="dxa"/>
          </w:tcPr>
          <w:p w14:paraId="15490329" w14:textId="77777777" w:rsidR="006B4A23" w:rsidRDefault="000D03AB">
            <w:r>
              <w:t>Attendance Management</w:t>
            </w:r>
          </w:p>
        </w:tc>
        <w:tc>
          <w:tcPr>
            <w:tcW w:w="2880" w:type="dxa"/>
          </w:tcPr>
          <w:p w14:paraId="2D0AED20" w14:textId="77777777" w:rsidR="006B4A23" w:rsidRDefault="000D03AB">
            <w:r>
              <w:t>Mark daily attendance</w:t>
            </w:r>
          </w:p>
        </w:tc>
      </w:tr>
      <w:tr w:rsidR="006B4A23" w14:paraId="6DDB7CC2" w14:textId="77777777">
        <w:tc>
          <w:tcPr>
            <w:tcW w:w="2880" w:type="dxa"/>
          </w:tcPr>
          <w:p w14:paraId="4CC438BE" w14:textId="77777777" w:rsidR="006B4A23" w:rsidRDefault="006B4A23"/>
        </w:tc>
        <w:tc>
          <w:tcPr>
            <w:tcW w:w="2880" w:type="dxa"/>
          </w:tcPr>
          <w:p w14:paraId="1EC1BA60" w14:textId="77777777" w:rsidR="006B4A23" w:rsidRDefault="006B4A23"/>
        </w:tc>
        <w:tc>
          <w:tcPr>
            <w:tcW w:w="2880" w:type="dxa"/>
          </w:tcPr>
          <w:p w14:paraId="0917B731" w14:textId="77777777" w:rsidR="006B4A23" w:rsidRDefault="000D03AB">
            <w:r>
              <w:t>View attendance history</w:t>
            </w:r>
          </w:p>
        </w:tc>
      </w:tr>
      <w:tr w:rsidR="006B4A23" w14:paraId="5C6F11B1" w14:textId="77777777">
        <w:tc>
          <w:tcPr>
            <w:tcW w:w="2880" w:type="dxa"/>
          </w:tcPr>
          <w:p w14:paraId="184E13E4" w14:textId="77777777" w:rsidR="006B4A23" w:rsidRDefault="006B4A23"/>
        </w:tc>
        <w:tc>
          <w:tcPr>
            <w:tcW w:w="2880" w:type="dxa"/>
          </w:tcPr>
          <w:p w14:paraId="065DDD96" w14:textId="77777777" w:rsidR="006B4A23" w:rsidRDefault="006B4A23"/>
        </w:tc>
        <w:tc>
          <w:tcPr>
            <w:tcW w:w="2880" w:type="dxa"/>
          </w:tcPr>
          <w:p w14:paraId="5A0A691B" w14:textId="77777777" w:rsidR="006B4A23" w:rsidRDefault="000D03AB">
            <w:r>
              <w:t>Generate monthly attendance reports</w:t>
            </w:r>
          </w:p>
        </w:tc>
      </w:tr>
      <w:tr w:rsidR="006B4A23" w14:paraId="6B13DEE8" w14:textId="77777777">
        <w:tc>
          <w:tcPr>
            <w:tcW w:w="2880" w:type="dxa"/>
          </w:tcPr>
          <w:p w14:paraId="2C0687D2" w14:textId="77777777" w:rsidR="006B4A23" w:rsidRDefault="000D03AB">
            <w:r>
              <w:t>FR-5</w:t>
            </w:r>
          </w:p>
        </w:tc>
        <w:tc>
          <w:tcPr>
            <w:tcW w:w="2880" w:type="dxa"/>
          </w:tcPr>
          <w:p w14:paraId="119558EF" w14:textId="77777777" w:rsidR="006B4A23" w:rsidRDefault="000D03AB">
            <w:r>
              <w:t>Leave Management</w:t>
            </w:r>
          </w:p>
        </w:tc>
        <w:tc>
          <w:tcPr>
            <w:tcW w:w="2880" w:type="dxa"/>
          </w:tcPr>
          <w:p w14:paraId="298193E7" w14:textId="77777777" w:rsidR="006B4A23" w:rsidRDefault="000D03AB">
            <w:r>
              <w:t>Apply for leave</w:t>
            </w:r>
          </w:p>
        </w:tc>
      </w:tr>
      <w:tr w:rsidR="006B4A23" w14:paraId="00B1C7C5" w14:textId="77777777">
        <w:tc>
          <w:tcPr>
            <w:tcW w:w="2880" w:type="dxa"/>
          </w:tcPr>
          <w:p w14:paraId="745B49E3" w14:textId="77777777" w:rsidR="006B4A23" w:rsidRDefault="006B4A23"/>
        </w:tc>
        <w:tc>
          <w:tcPr>
            <w:tcW w:w="2880" w:type="dxa"/>
          </w:tcPr>
          <w:p w14:paraId="6D2E80F9" w14:textId="77777777" w:rsidR="006B4A23" w:rsidRDefault="006B4A23"/>
        </w:tc>
        <w:tc>
          <w:tcPr>
            <w:tcW w:w="2880" w:type="dxa"/>
          </w:tcPr>
          <w:p w14:paraId="2C16C5DF" w14:textId="77777777" w:rsidR="006B4A23" w:rsidRDefault="000D03AB">
            <w:r>
              <w:t>Approve or reject leave requests</w:t>
            </w:r>
          </w:p>
        </w:tc>
      </w:tr>
      <w:tr w:rsidR="006B4A23" w14:paraId="7A683E84" w14:textId="77777777">
        <w:tc>
          <w:tcPr>
            <w:tcW w:w="2880" w:type="dxa"/>
          </w:tcPr>
          <w:p w14:paraId="3F49762E" w14:textId="77777777" w:rsidR="006B4A23" w:rsidRDefault="006B4A23"/>
        </w:tc>
        <w:tc>
          <w:tcPr>
            <w:tcW w:w="2880" w:type="dxa"/>
          </w:tcPr>
          <w:p w14:paraId="0047A399" w14:textId="77777777" w:rsidR="006B4A23" w:rsidRDefault="006B4A23"/>
        </w:tc>
        <w:tc>
          <w:tcPr>
            <w:tcW w:w="2880" w:type="dxa"/>
          </w:tcPr>
          <w:p w14:paraId="575BDE33" w14:textId="77777777" w:rsidR="006B4A23" w:rsidRDefault="000D03AB">
            <w:r>
              <w:t>Track leave balance and leave history</w:t>
            </w:r>
          </w:p>
        </w:tc>
      </w:tr>
    </w:tbl>
    <w:p w14:paraId="0C333D13" w14:textId="77777777" w:rsidR="006B4A23" w:rsidRDefault="000D03AB">
      <w:r>
        <w:br w:type="page"/>
      </w:r>
    </w:p>
    <w:p w14:paraId="24BAC3C4" w14:textId="77777777" w:rsidR="006B4A23" w:rsidRDefault="000D03AB">
      <w:pPr>
        <w:pStyle w:val="Heading2"/>
      </w:pPr>
      <w:r>
        <w:lastRenderedPageBreak/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B4A23" w14:paraId="28FDF0BD" w14:textId="77777777">
        <w:tc>
          <w:tcPr>
            <w:tcW w:w="2880" w:type="dxa"/>
          </w:tcPr>
          <w:p w14:paraId="2BF50315" w14:textId="77777777" w:rsidR="006B4A23" w:rsidRDefault="000D03AB">
            <w:r>
              <w:t>NFR No.</w:t>
            </w:r>
          </w:p>
        </w:tc>
        <w:tc>
          <w:tcPr>
            <w:tcW w:w="2880" w:type="dxa"/>
          </w:tcPr>
          <w:p w14:paraId="7183FE0A" w14:textId="77777777" w:rsidR="006B4A23" w:rsidRDefault="000D03AB">
            <w:r>
              <w:t>Non-Functional Requirement</w:t>
            </w:r>
          </w:p>
        </w:tc>
        <w:tc>
          <w:tcPr>
            <w:tcW w:w="2880" w:type="dxa"/>
          </w:tcPr>
          <w:p w14:paraId="6FB5B56C" w14:textId="77777777" w:rsidR="006B4A23" w:rsidRDefault="000D03AB">
            <w:r>
              <w:t>Description</w:t>
            </w:r>
          </w:p>
        </w:tc>
      </w:tr>
      <w:tr w:rsidR="006B4A23" w14:paraId="273257D1" w14:textId="77777777">
        <w:tc>
          <w:tcPr>
            <w:tcW w:w="2880" w:type="dxa"/>
          </w:tcPr>
          <w:p w14:paraId="310949EB" w14:textId="77777777" w:rsidR="006B4A23" w:rsidRDefault="000D03AB">
            <w:r>
              <w:t>NFR-1</w:t>
            </w:r>
          </w:p>
        </w:tc>
        <w:tc>
          <w:tcPr>
            <w:tcW w:w="2880" w:type="dxa"/>
          </w:tcPr>
          <w:p w14:paraId="4C658C3F" w14:textId="77777777" w:rsidR="006B4A23" w:rsidRDefault="000D03AB">
            <w:r>
              <w:t>Usability</w:t>
            </w:r>
          </w:p>
        </w:tc>
        <w:tc>
          <w:tcPr>
            <w:tcW w:w="2880" w:type="dxa"/>
          </w:tcPr>
          <w:p w14:paraId="6EC2187D" w14:textId="77777777" w:rsidR="006B4A23" w:rsidRDefault="000D03AB">
            <w:r>
              <w:t>The system should provide a simple, user-friendly interface so that employees and administrators can easily navigate and perform tasks.</w:t>
            </w:r>
          </w:p>
        </w:tc>
      </w:tr>
      <w:tr w:rsidR="006B4A23" w14:paraId="4C10BEFA" w14:textId="77777777">
        <w:tc>
          <w:tcPr>
            <w:tcW w:w="2880" w:type="dxa"/>
          </w:tcPr>
          <w:p w14:paraId="515FAFB0" w14:textId="77777777" w:rsidR="006B4A23" w:rsidRDefault="000D03AB">
            <w:r>
              <w:t>NFR-2</w:t>
            </w:r>
          </w:p>
        </w:tc>
        <w:tc>
          <w:tcPr>
            <w:tcW w:w="2880" w:type="dxa"/>
          </w:tcPr>
          <w:p w14:paraId="5EE3C6B5" w14:textId="77777777" w:rsidR="006B4A23" w:rsidRDefault="000D03AB">
            <w:r>
              <w:t>Security</w:t>
            </w:r>
          </w:p>
        </w:tc>
        <w:tc>
          <w:tcPr>
            <w:tcW w:w="2880" w:type="dxa"/>
          </w:tcPr>
          <w:p w14:paraId="634AEA70" w14:textId="77777777" w:rsidR="006B4A23" w:rsidRDefault="000D03AB">
            <w:r>
              <w:t>Employee data must be protected using secure login, password encryption, role-based access control, and secure database storage.</w:t>
            </w:r>
          </w:p>
        </w:tc>
      </w:tr>
      <w:tr w:rsidR="006B4A23" w14:paraId="0C45EB2C" w14:textId="77777777">
        <w:tc>
          <w:tcPr>
            <w:tcW w:w="2880" w:type="dxa"/>
          </w:tcPr>
          <w:p w14:paraId="397B5310" w14:textId="77777777" w:rsidR="006B4A23" w:rsidRDefault="000D03AB">
            <w:r>
              <w:t>NFR-3</w:t>
            </w:r>
          </w:p>
        </w:tc>
        <w:tc>
          <w:tcPr>
            <w:tcW w:w="2880" w:type="dxa"/>
          </w:tcPr>
          <w:p w14:paraId="4B2E6946" w14:textId="77777777" w:rsidR="006B4A23" w:rsidRDefault="000D03AB">
            <w:r>
              <w:t>Reliability</w:t>
            </w:r>
          </w:p>
        </w:tc>
        <w:tc>
          <w:tcPr>
            <w:tcW w:w="2880" w:type="dxa"/>
          </w:tcPr>
          <w:p w14:paraId="4E8981D0" w14:textId="77777777" w:rsidR="006B4A23" w:rsidRDefault="000D03AB">
            <w:r>
              <w:t>The system should function consistently without data loss and should recover automatically in case of minor failures.</w:t>
            </w:r>
          </w:p>
        </w:tc>
      </w:tr>
      <w:tr w:rsidR="006B4A23" w14:paraId="7361C3B3" w14:textId="77777777">
        <w:tc>
          <w:tcPr>
            <w:tcW w:w="2880" w:type="dxa"/>
          </w:tcPr>
          <w:p w14:paraId="715BABF5" w14:textId="77777777" w:rsidR="006B4A23" w:rsidRDefault="000D03AB">
            <w:r>
              <w:t>NFR-4</w:t>
            </w:r>
          </w:p>
        </w:tc>
        <w:tc>
          <w:tcPr>
            <w:tcW w:w="2880" w:type="dxa"/>
          </w:tcPr>
          <w:p w14:paraId="64E0BFF3" w14:textId="77777777" w:rsidR="006B4A23" w:rsidRDefault="000D03AB">
            <w:r>
              <w:t>Performance</w:t>
            </w:r>
          </w:p>
        </w:tc>
        <w:tc>
          <w:tcPr>
            <w:tcW w:w="2880" w:type="dxa"/>
          </w:tcPr>
          <w:p w14:paraId="1D30C77D" w14:textId="77777777" w:rsidR="006B4A23" w:rsidRDefault="000D03AB">
            <w:r>
              <w:t>Employee records, attendance data, and reports should load within a few seconds even when the database contains a large number of employees.</w:t>
            </w:r>
          </w:p>
        </w:tc>
      </w:tr>
      <w:tr w:rsidR="006B4A23" w14:paraId="6D5C0540" w14:textId="77777777">
        <w:tc>
          <w:tcPr>
            <w:tcW w:w="2880" w:type="dxa"/>
          </w:tcPr>
          <w:p w14:paraId="089D9A33" w14:textId="77777777" w:rsidR="006B4A23" w:rsidRDefault="000D03AB">
            <w:r>
              <w:t>NFR-5</w:t>
            </w:r>
          </w:p>
        </w:tc>
        <w:tc>
          <w:tcPr>
            <w:tcW w:w="2880" w:type="dxa"/>
          </w:tcPr>
          <w:p w14:paraId="213146DC" w14:textId="77777777" w:rsidR="006B4A23" w:rsidRDefault="000D03AB">
            <w:r>
              <w:t>Availability</w:t>
            </w:r>
          </w:p>
        </w:tc>
        <w:tc>
          <w:tcPr>
            <w:tcW w:w="2880" w:type="dxa"/>
          </w:tcPr>
          <w:p w14:paraId="7A781F77" w14:textId="77777777" w:rsidR="006B4A23" w:rsidRDefault="000D03AB">
            <w:r>
              <w:t>The system should be available 24/7 with minimal downtime for maintenance.</w:t>
            </w:r>
          </w:p>
        </w:tc>
      </w:tr>
      <w:tr w:rsidR="006B4A23" w14:paraId="747725D1" w14:textId="77777777">
        <w:tc>
          <w:tcPr>
            <w:tcW w:w="2880" w:type="dxa"/>
          </w:tcPr>
          <w:p w14:paraId="7E424D2D" w14:textId="77777777" w:rsidR="006B4A23" w:rsidRDefault="000D03AB">
            <w:r>
              <w:t>NFR-6</w:t>
            </w:r>
          </w:p>
        </w:tc>
        <w:tc>
          <w:tcPr>
            <w:tcW w:w="2880" w:type="dxa"/>
          </w:tcPr>
          <w:p w14:paraId="5097AAF6" w14:textId="77777777" w:rsidR="006B4A23" w:rsidRDefault="000D03AB">
            <w:r>
              <w:t>Scalability</w:t>
            </w:r>
          </w:p>
        </w:tc>
        <w:tc>
          <w:tcPr>
            <w:tcW w:w="2880" w:type="dxa"/>
          </w:tcPr>
          <w:p w14:paraId="658683B2" w14:textId="77777777" w:rsidR="006B4A23" w:rsidRDefault="000D03AB">
            <w:r>
              <w:t>The application should support increasing numbers of employees and departments without affecting performance.</w:t>
            </w:r>
          </w:p>
        </w:tc>
      </w:tr>
    </w:tbl>
    <w:p w14:paraId="19F2C12F" w14:textId="77777777" w:rsidR="000D03AB" w:rsidRDefault="000D03AB"/>
    <w:sectPr w:rsidR="000D0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16064">
    <w:abstractNumId w:val="8"/>
  </w:num>
  <w:num w:numId="2" w16cid:durableId="940840331">
    <w:abstractNumId w:val="6"/>
  </w:num>
  <w:num w:numId="3" w16cid:durableId="1210220213">
    <w:abstractNumId w:val="5"/>
  </w:num>
  <w:num w:numId="4" w16cid:durableId="271324287">
    <w:abstractNumId w:val="4"/>
  </w:num>
  <w:num w:numId="5" w16cid:durableId="106241168">
    <w:abstractNumId w:val="7"/>
  </w:num>
  <w:num w:numId="6" w16cid:durableId="1399396494">
    <w:abstractNumId w:val="3"/>
  </w:num>
  <w:num w:numId="7" w16cid:durableId="966199211">
    <w:abstractNumId w:val="2"/>
  </w:num>
  <w:num w:numId="8" w16cid:durableId="891770141">
    <w:abstractNumId w:val="1"/>
  </w:num>
  <w:num w:numId="9" w16cid:durableId="164666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3AB"/>
    <w:rsid w:val="0015074B"/>
    <w:rsid w:val="0029639D"/>
    <w:rsid w:val="00326F90"/>
    <w:rsid w:val="005348D9"/>
    <w:rsid w:val="006B4A23"/>
    <w:rsid w:val="00A00DA5"/>
    <w:rsid w:val="00AA1D8D"/>
    <w:rsid w:val="00B47730"/>
    <w:rsid w:val="00BF51F5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E5452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2026-04-06T06:18:00Z</dcterms:created>
  <dcterms:modified xsi:type="dcterms:W3CDTF">2026-04-06T06:18:00Z</dcterms:modified>
  <cp:category/>
</cp:coreProperties>
</file>
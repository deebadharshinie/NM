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DC76" w14:textId="77777777" w:rsidR="00511C44" w:rsidRDefault="00000000">
      <w:pPr>
        <w:pStyle w:val="Title"/>
      </w:pPr>
      <w:r>
        <w:t>Project Design Phase</w:t>
      </w:r>
    </w:p>
    <w:p w14:paraId="208C5849" w14:textId="4A47F6B7" w:rsidR="00511C44" w:rsidRDefault="00000000" w:rsidP="0042246E">
      <w:r>
        <w:t>Problem – Solution Fit Template</w:t>
      </w:r>
    </w:p>
    <w:p w14:paraId="4323BB8A" w14:textId="77777777" w:rsidR="00511C44" w:rsidRDefault="00000000">
      <w:r>
        <w:t>Project Name: Automating Employee Data</w:t>
      </w:r>
    </w:p>
    <w:p w14:paraId="0F026F10" w14:textId="6E7C43A2" w:rsidR="00511C44" w:rsidRDefault="00000000" w:rsidP="0042246E">
      <w:r>
        <w:t>Problem – Solution Fit</w:t>
      </w:r>
    </w:p>
    <w:p w14:paraId="6B6B64F1" w14:textId="77777777" w:rsidR="00511C44" w:rsidRDefault="00000000">
      <w:r>
        <w:t xml:space="preserve">The Problem-Solution Fit ensures that the identified problem is effectively solved by the proposed solution. </w:t>
      </w:r>
      <w:r>
        <w:br/>
        <w:t>For the project “Automating Employee Data,” the system focuses on addressing inefficiencies in managing employee records.</w:t>
      </w:r>
      <w:r>
        <w:br/>
      </w:r>
      <w:r>
        <w:br/>
        <w:t>Purpose:</w:t>
      </w:r>
      <w:r>
        <w:br/>
      </w:r>
      <w:r>
        <w:br/>
        <w:t>- To simplify employee data management processes.</w:t>
      </w:r>
      <w:r>
        <w:br/>
        <w:t>- To reduce manual effort and human errors.</w:t>
      </w:r>
      <w:r>
        <w:br/>
        <w:t>- To improve accessibility and data accuracy.</w:t>
      </w:r>
      <w:r>
        <w:br/>
        <w:t>- To enhance productivity in organizations.</w:t>
      </w:r>
      <w:r>
        <w:br/>
      </w:r>
      <w:r>
        <w:br/>
        <w:t>Problem Identification:</w:t>
      </w:r>
      <w:r>
        <w:br/>
      </w:r>
      <w:r>
        <w:br/>
        <w:t xml:space="preserve">Organizations often manage employee data manually using spreadsheets or paper records. </w:t>
      </w:r>
      <w:r>
        <w:br/>
        <w:t>This leads to issues such as data duplication, errors, time consumption, and difficulty in retrieving information.</w:t>
      </w:r>
      <w:r>
        <w:br/>
      </w:r>
      <w:r>
        <w:br/>
        <w:t>Customer (Target Users):</w:t>
      </w:r>
      <w:r>
        <w:br/>
      </w:r>
      <w:r>
        <w:br/>
        <w:t>- HR Managers</w:t>
      </w:r>
      <w:r>
        <w:br/>
        <w:t>- Company Administrators</w:t>
      </w:r>
      <w:r>
        <w:br/>
        <w:t>- Small and Medium Enterprises</w:t>
      </w:r>
      <w:r>
        <w:br/>
      </w:r>
      <w:r>
        <w:br/>
        <w:t>Existing Behavior:</w:t>
      </w:r>
      <w:r>
        <w:br/>
      </w:r>
      <w:r>
        <w:br/>
        <w:t>Users manually enter, update, and manage employee data using traditional methods like Excel sheets, which are inefficient and time-consuming.</w:t>
      </w:r>
      <w:r>
        <w:br/>
      </w:r>
      <w:r>
        <w:br/>
        <w:t>Proposed Solution:</w:t>
      </w:r>
      <w:r>
        <w:br/>
      </w:r>
      <w:r>
        <w:br/>
        <w:t>An automated system that digitizes employee data management. It allows users to:</w:t>
      </w:r>
      <w:r>
        <w:br/>
        <w:t>- Store employee information securely</w:t>
      </w:r>
      <w:r>
        <w:br/>
        <w:t>- Update records easily</w:t>
      </w:r>
      <w:r>
        <w:br/>
        <w:t>- Generate reports automatically</w:t>
      </w:r>
      <w:r>
        <w:br/>
      </w:r>
      <w:r>
        <w:lastRenderedPageBreak/>
        <w:t>- Access data quickly</w:t>
      </w:r>
      <w:r>
        <w:br/>
      </w:r>
      <w:r>
        <w:br/>
        <w:t>How the Solution Fits the Problem:</w:t>
      </w:r>
      <w:r>
        <w:br/>
      </w:r>
      <w:r>
        <w:br/>
        <w:t xml:space="preserve">The solution directly addresses the inefficiencies of manual data handling by automating repetitive tasks. </w:t>
      </w:r>
      <w:r>
        <w:br/>
        <w:t>It improves speed, accuracy, and reliability of employee data management.</w:t>
      </w:r>
      <w:r>
        <w:br/>
      </w:r>
      <w:r>
        <w:br/>
        <w:t>Benefits:</w:t>
      </w:r>
      <w:r>
        <w:br/>
      </w:r>
      <w:r>
        <w:br/>
        <w:t>- Saves time and effort</w:t>
      </w:r>
      <w:r>
        <w:br/>
        <w:t>- Reduces human errors</w:t>
      </w:r>
      <w:r>
        <w:br/>
        <w:t>- Improves data organization</w:t>
      </w:r>
      <w:r>
        <w:br/>
        <w:t>- Enhances decision-making with accurate reports</w:t>
      </w:r>
      <w:r>
        <w:br/>
      </w:r>
      <w:r>
        <w:br/>
        <w:t>Conclusion:</w:t>
      </w:r>
      <w:r>
        <w:br/>
      </w:r>
      <w:r>
        <w:br/>
        <w:t xml:space="preserve">The proposed system successfully fits the problem by providing a reliable and efficient way to manage employee data, </w:t>
      </w:r>
      <w:r>
        <w:br/>
        <w:t>ensuring better performance and user satisfaction.</w:t>
      </w:r>
      <w:r>
        <w:br/>
      </w:r>
    </w:p>
    <w:sectPr w:rsidR="00511C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071695">
    <w:abstractNumId w:val="8"/>
  </w:num>
  <w:num w:numId="2" w16cid:durableId="506209026">
    <w:abstractNumId w:val="6"/>
  </w:num>
  <w:num w:numId="3" w16cid:durableId="912350519">
    <w:abstractNumId w:val="5"/>
  </w:num>
  <w:num w:numId="4" w16cid:durableId="697046151">
    <w:abstractNumId w:val="4"/>
  </w:num>
  <w:num w:numId="5" w16cid:durableId="553199640">
    <w:abstractNumId w:val="7"/>
  </w:num>
  <w:num w:numId="6" w16cid:durableId="747507750">
    <w:abstractNumId w:val="3"/>
  </w:num>
  <w:num w:numId="7" w16cid:durableId="1951860297">
    <w:abstractNumId w:val="2"/>
  </w:num>
  <w:num w:numId="8" w16cid:durableId="1686206583">
    <w:abstractNumId w:val="1"/>
  </w:num>
  <w:num w:numId="9" w16cid:durableId="144022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46E"/>
    <w:rsid w:val="00511C44"/>
    <w:rsid w:val="00AA1D8D"/>
    <w:rsid w:val="00B47730"/>
    <w:rsid w:val="00C26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70AF4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2026-04-06T06:46:00Z</dcterms:created>
  <dcterms:modified xsi:type="dcterms:W3CDTF">2026-04-06T06:46:00Z</dcterms:modified>
  <cp:category/>
</cp:coreProperties>
</file>
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01BA08" w14:textId="06B82B51" w:rsidR="00E8467F" w:rsidRDefault="00000000" w:rsidP="00883EB3">
      <w:pPr>
        <w:pStyle w:val="Title"/>
      </w:pPr>
      <w:r>
        <w:t>Project Design Phase</w:t>
      </w:r>
    </w:p>
    <w:p w14:paraId="734E92D8" w14:textId="72D1FA8E" w:rsidR="00E8467F" w:rsidRDefault="00000000">
      <w:r>
        <w:t>Project Name: Automating Employee Dat</w:t>
      </w:r>
      <w:r w:rsidR="00883EB3">
        <w:t>a</w:t>
      </w:r>
    </w:p>
    <w:p w14:paraId="28645E2F" w14:textId="77777777" w:rsidR="00E8467F" w:rsidRDefault="00000000">
      <w:pPr>
        <w:pStyle w:val="Heading1"/>
      </w:pPr>
      <w:r>
        <w:t>Solution Architecture</w:t>
      </w:r>
    </w:p>
    <w:p w14:paraId="2D7DF257" w14:textId="77777777" w:rsidR="00E8467F" w:rsidRDefault="00000000">
      <w:r>
        <w:t xml:space="preserve">Solution architecture is a structured process that connects business requirements with appropriate technology solutions. </w:t>
      </w:r>
      <w:r>
        <w:br/>
        <w:t xml:space="preserve">For the project “Automating Employee Data,” the goal is to streamline employee information management, reduce manual effort, </w:t>
      </w:r>
      <w:r>
        <w:br/>
        <w:t>and improve data accuracy using automated systems.</w:t>
      </w:r>
      <w:r>
        <w:br/>
      </w:r>
      <w:r>
        <w:br/>
        <w:t>Objectives of the Solution Architecture:</w:t>
      </w:r>
      <w:r>
        <w:br/>
      </w:r>
      <w:r>
        <w:br/>
        <w:t>1. To design an efficient system that automates employee data handling such as storing, updating, and retrieving information.</w:t>
      </w:r>
      <w:r>
        <w:br/>
        <w:t>2. To reduce human errors and improve data consistency.</w:t>
      </w:r>
      <w:r>
        <w:br/>
        <w:t>3. To provide secure storage and controlled access to employee records.</w:t>
      </w:r>
      <w:r>
        <w:br/>
        <w:t>4. To improve overall organizational productivity by minimizing manual work.</w:t>
      </w:r>
      <w:r>
        <w:br/>
      </w:r>
      <w:r>
        <w:br/>
        <w:t>System Components:</w:t>
      </w:r>
      <w:r>
        <w:br/>
      </w:r>
      <w:r>
        <w:br/>
        <w:t>1. User Interface (Frontend):</w:t>
      </w:r>
      <w:r>
        <w:br/>
        <w:t xml:space="preserve">   A simple and user-friendly interface where HR or admin can input and manage employee data.</w:t>
      </w:r>
      <w:r>
        <w:br/>
      </w:r>
      <w:r>
        <w:br/>
        <w:t>2. Backend Server:</w:t>
      </w:r>
      <w:r>
        <w:br/>
        <w:t xml:space="preserve">   Handles business logic such as data processing, validation, and communication between frontend and database.</w:t>
      </w:r>
      <w:r>
        <w:br/>
      </w:r>
      <w:r>
        <w:br/>
        <w:t>3. Database:</w:t>
      </w:r>
      <w:r>
        <w:br/>
        <w:t xml:space="preserve">   Stores employee details such as name, ID, department, salary, attendance, etc.</w:t>
      </w:r>
      <w:r>
        <w:br/>
      </w:r>
      <w:r>
        <w:br/>
        <w:t>4. Authentication Module:</w:t>
      </w:r>
      <w:r>
        <w:br/>
        <w:t xml:space="preserve">   Ensures only authorized users can access or modify the data.</w:t>
      </w:r>
      <w:r>
        <w:br/>
      </w:r>
      <w:r>
        <w:br/>
        <w:t>5. Automation Module:</w:t>
      </w:r>
      <w:r>
        <w:br/>
        <w:t xml:space="preserve">   Automates repetitive tasks like updating records, generating reports, and managing employee status.</w:t>
      </w:r>
      <w:r>
        <w:br/>
      </w:r>
      <w:r>
        <w:br/>
        <w:t>Working of the System:</w:t>
      </w:r>
      <w:r>
        <w:br/>
      </w:r>
      <w:r>
        <w:br/>
      </w:r>
      <w:r>
        <w:lastRenderedPageBreak/>
        <w:t>- The user enters employee data through the frontend interface.</w:t>
      </w:r>
      <w:r>
        <w:br/>
        <w:t>- The backend processes the request and validates the data.</w:t>
      </w:r>
      <w:r>
        <w:br/>
        <w:t>- The validated data is stored in the database.</w:t>
      </w:r>
      <w:r>
        <w:br/>
        <w:t>- The system can automatically generate reports and update records when needed.</w:t>
      </w:r>
      <w:r>
        <w:br/>
        <w:t>- Authorized users can retrieve and manage data efficiently.</w:t>
      </w:r>
      <w:r>
        <w:br/>
      </w:r>
      <w:r>
        <w:br/>
        <w:t>Conclusion:</w:t>
      </w:r>
      <w:r>
        <w:br/>
      </w:r>
      <w:r>
        <w:br/>
        <w:t xml:space="preserve">The Automating Employee Data system helps organizations manage employee information efficiently. </w:t>
      </w:r>
      <w:r>
        <w:br/>
        <w:t>It reduces manual workload, ensures data accuracy, and improves overall system performance through automation.</w:t>
      </w:r>
      <w:r>
        <w:br/>
      </w:r>
    </w:p>
    <w:sectPr w:rsidR="00E8467F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139760729">
    <w:abstractNumId w:val="8"/>
  </w:num>
  <w:num w:numId="2" w16cid:durableId="1690331884">
    <w:abstractNumId w:val="6"/>
  </w:num>
  <w:num w:numId="3" w16cid:durableId="1250891668">
    <w:abstractNumId w:val="5"/>
  </w:num>
  <w:num w:numId="4" w16cid:durableId="135490738">
    <w:abstractNumId w:val="4"/>
  </w:num>
  <w:num w:numId="5" w16cid:durableId="664016409">
    <w:abstractNumId w:val="7"/>
  </w:num>
  <w:num w:numId="6" w16cid:durableId="1507286129">
    <w:abstractNumId w:val="3"/>
  </w:num>
  <w:num w:numId="7" w16cid:durableId="1752697810">
    <w:abstractNumId w:val="2"/>
  </w:num>
  <w:num w:numId="8" w16cid:durableId="385222426">
    <w:abstractNumId w:val="1"/>
  </w:num>
  <w:num w:numId="9" w16cid:durableId="130705224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883EB3"/>
    <w:rsid w:val="00AA1D8D"/>
    <w:rsid w:val="00B47730"/>
    <w:rsid w:val="00C26575"/>
    <w:rsid w:val="00CB0664"/>
    <w:rsid w:val="00E8467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ECB6CB5"/>
  <w14:defaultImageDpi w14:val="300"/>
  <w15:docId w15:val="{A5D9A12B-7BD9-4FA2-A94A-6DDDB2F751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284</Words>
  <Characters>1623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1904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Gobi krishnan</cp:lastModifiedBy>
  <cp:revision>2</cp:revision>
  <dcterms:created xsi:type="dcterms:W3CDTF">2026-04-06T06:37:00Z</dcterms:created>
  <dcterms:modified xsi:type="dcterms:W3CDTF">2026-04-06T06:37:00Z</dcterms:modified>
  <cp:category/>
</cp:coreProperties>
</file>
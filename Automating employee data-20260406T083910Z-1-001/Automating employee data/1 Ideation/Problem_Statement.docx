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D8F3" w14:textId="77777777" w:rsidR="00790633" w:rsidRDefault="00000000">
      <w:pPr>
        <w:pStyle w:val="Title"/>
      </w:pPr>
      <w:r>
        <w:t>Ideation Phase – Problem Statement</w:t>
      </w:r>
    </w:p>
    <w:p w14:paraId="69DEEE98" w14:textId="77777777" w:rsidR="00790633" w:rsidRDefault="00000000">
      <w:r>
        <w:t>Project Name: Automating Employee Data</w:t>
      </w:r>
    </w:p>
    <w:p w14:paraId="0D2EB7E0" w14:textId="77777777" w:rsidR="00790633" w:rsidRDefault="00000000">
      <w:pPr>
        <w:pStyle w:val="Heading1"/>
      </w:pPr>
      <w:r>
        <w:t>Customer Problem Statement</w:t>
      </w:r>
    </w:p>
    <w:p w14:paraId="5450D67A" w14:textId="77777777" w:rsidR="00790633" w:rsidRDefault="00000000">
      <w:r>
        <w:t>A customer problem statement helps identify real issues faced by users and provides a clear understanding to design effective solutions.</w:t>
      </w:r>
    </w:p>
    <w:p w14:paraId="3C40F8D0" w14:textId="77777777" w:rsidR="00790633" w:rsidRDefault="00000000">
      <w:pPr>
        <w:pStyle w:val="Heading1"/>
      </w:pPr>
      <w:r>
        <w:t>Problem Statements</w:t>
      </w:r>
    </w:p>
    <w:p w14:paraId="23960C05" w14:textId="77777777" w:rsidR="00790633" w:rsidRDefault="00000000">
      <w:pPr>
        <w:pStyle w:val="Heading2"/>
      </w:pPr>
      <w:r>
        <w:t>PS-1</w:t>
      </w:r>
    </w:p>
    <w:p w14:paraId="4E57E818" w14:textId="77777777" w:rsidR="00790633" w:rsidRDefault="00000000">
      <w:r>
        <w:t>I am: HR Manager in an organization</w:t>
      </w:r>
    </w:p>
    <w:p w14:paraId="1D6FB71D" w14:textId="77777777" w:rsidR="00790633" w:rsidRDefault="00000000">
      <w:r>
        <w:t>I’m trying to: Manage and maintain employee records efficiently</w:t>
      </w:r>
    </w:p>
    <w:p w14:paraId="61D09791" w14:textId="77777777" w:rsidR="00790633" w:rsidRDefault="00000000">
      <w:r>
        <w:t>But: Employee data is stored manually or in multiple systems</w:t>
      </w:r>
    </w:p>
    <w:p w14:paraId="1A53932F" w14:textId="77777777" w:rsidR="00790633" w:rsidRDefault="00000000">
      <w:r>
        <w:t>Because: There is no centralized automated system</w:t>
      </w:r>
    </w:p>
    <w:p w14:paraId="13422F12" w14:textId="77777777" w:rsidR="00790633" w:rsidRDefault="00000000">
      <w:r>
        <w:t>Which makes me feel: Stressed, time-consuming, and prone to errors</w:t>
      </w:r>
    </w:p>
    <w:p w14:paraId="6D147378" w14:textId="77777777" w:rsidR="00790633" w:rsidRDefault="00000000">
      <w:pPr>
        <w:pStyle w:val="Heading2"/>
      </w:pPr>
      <w:r>
        <w:t>PS-2</w:t>
      </w:r>
    </w:p>
    <w:p w14:paraId="449EA9B2" w14:textId="77777777" w:rsidR="00790633" w:rsidRDefault="00000000">
      <w:r>
        <w:t>I am: Employee</w:t>
      </w:r>
    </w:p>
    <w:p w14:paraId="15E0E91C" w14:textId="77777777" w:rsidR="00790633" w:rsidRDefault="00000000">
      <w:r>
        <w:t>I’m trying to: Access my personal and work-related data (leave, salary, details)</w:t>
      </w:r>
    </w:p>
    <w:p w14:paraId="705B89AC" w14:textId="77777777" w:rsidR="00790633" w:rsidRDefault="00000000">
      <w:r>
        <w:t>But: I need to contact HR or check multiple sources</w:t>
      </w:r>
    </w:p>
    <w:p w14:paraId="02BD75A9" w14:textId="77777777" w:rsidR="00790633" w:rsidRDefault="00000000">
      <w:r>
        <w:t>Because: There is no self-service automated platform</w:t>
      </w:r>
    </w:p>
    <w:p w14:paraId="395796B5" w14:textId="77777777" w:rsidR="00790633" w:rsidRDefault="00000000">
      <w:r>
        <w:t>Which makes me feel: Frustrated and inefficient</w:t>
      </w:r>
    </w:p>
    <w:p w14:paraId="703D6E14" w14:textId="77777777" w:rsidR="00790633" w:rsidRDefault="00000000">
      <w:pPr>
        <w:pStyle w:val="Heading2"/>
      </w:pPr>
      <w:r>
        <w:t>PS-3</w:t>
      </w:r>
    </w:p>
    <w:p w14:paraId="7FB4DB50" w14:textId="77777777" w:rsidR="00790633" w:rsidRDefault="00000000">
      <w:r>
        <w:t>I am: Organization / Company</w:t>
      </w:r>
    </w:p>
    <w:p w14:paraId="584E9B8D" w14:textId="77777777" w:rsidR="00790633" w:rsidRDefault="00000000">
      <w:r>
        <w:t>I’m trying to: Ensure accurate employee data management and reporting</w:t>
      </w:r>
    </w:p>
    <w:p w14:paraId="5AB24411" w14:textId="77777777" w:rsidR="00790633" w:rsidRDefault="00000000">
      <w:r>
        <w:t>But: Data inconsistencies and duplication occur</w:t>
      </w:r>
    </w:p>
    <w:p w14:paraId="03EA23D6" w14:textId="77777777" w:rsidR="00790633" w:rsidRDefault="00000000">
      <w:r>
        <w:t>Because: Manual data entry and lack of automation</w:t>
      </w:r>
    </w:p>
    <w:p w14:paraId="486D6C2F" w14:textId="77777777" w:rsidR="00790633" w:rsidRDefault="00000000">
      <w:r>
        <w:t>Which makes me feel: Loss of productivity and risk of errors</w:t>
      </w:r>
    </w:p>
    <w:p w14:paraId="28DC1DB1" w14:textId="77777777" w:rsidR="00790633" w:rsidRDefault="00000000">
      <w:pPr>
        <w:pStyle w:val="Heading1"/>
      </w:pPr>
      <w:r>
        <w:lastRenderedPageBreak/>
        <w:t>Summary of Problem</w:t>
      </w:r>
    </w:p>
    <w:p w14:paraId="1F6BE83E" w14:textId="77777777" w:rsidR="00790633" w:rsidRDefault="00000000">
      <w:r>
        <w:t>Organizations face challenges in managing employee data due to manual processes, lack of centralized systems, and data inconsistencies, leading to inefficiency and errors.</w:t>
      </w:r>
    </w:p>
    <w:p w14:paraId="09B95D4E" w14:textId="77777777" w:rsidR="00790633" w:rsidRDefault="00000000">
      <w:pPr>
        <w:pStyle w:val="Heading1"/>
      </w:pPr>
      <w:r>
        <w:t>Proposed Solution</w:t>
      </w:r>
    </w:p>
    <w:p w14:paraId="273D3774" w14:textId="77777777" w:rsidR="00790633" w:rsidRDefault="00000000">
      <w:r>
        <w:t>Develop a system to automate employee data management with a centralized database, automated updates, employee self-service portal, and secure handling.</w:t>
      </w:r>
    </w:p>
    <w:sectPr w:rsidR="007906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109249">
    <w:abstractNumId w:val="8"/>
  </w:num>
  <w:num w:numId="2" w16cid:durableId="89811986">
    <w:abstractNumId w:val="6"/>
  </w:num>
  <w:num w:numId="3" w16cid:durableId="1496259055">
    <w:abstractNumId w:val="5"/>
  </w:num>
  <w:num w:numId="4" w16cid:durableId="37436294">
    <w:abstractNumId w:val="4"/>
  </w:num>
  <w:num w:numId="5" w16cid:durableId="1496845860">
    <w:abstractNumId w:val="7"/>
  </w:num>
  <w:num w:numId="6" w16cid:durableId="1643806342">
    <w:abstractNumId w:val="3"/>
  </w:num>
  <w:num w:numId="7" w16cid:durableId="1403023137">
    <w:abstractNumId w:val="2"/>
  </w:num>
  <w:num w:numId="8" w16cid:durableId="351297369">
    <w:abstractNumId w:val="1"/>
  </w:num>
  <w:num w:numId="9" w16cid:durableId="166003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832"/>
    <w:rsid w:val="0015074B"/>
    <w:rsid w:val="0029639D"/>
    <w:rsid w:val="00326F90"/>
    <w:rsid w:val="00790633"/>
    <w:rsid w:val="00AA1D8D"/>
    <w:rsid w:val="00AD42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7EADA"/>
  <w14:defaultImageDpi w14:val="300"/>
  <w15:docId w15:val="{D0688854-D8BA-4DBA-89ED-AFC5A60F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2026-04-06T05:42:00Z</dcterms:created>
  <dcterms:modified xsi:type="dcterms:W3CDTF">2026-04-06T05:42:00Z</dcterms:modified>
  <cp:category/>
</cp:coreProperties>
</file>
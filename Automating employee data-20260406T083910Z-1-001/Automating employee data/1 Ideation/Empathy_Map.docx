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8B4EC" w14:textId="77777777" w:rsidR="002C003A" w:rsidRDefault="00000000">
      <w:pPr>
        <w:pStyle w:val="Title"/>
      </w:pPr>
      <w:r>
        <w:t>Empathy Map Canvas</w:t>
      </w:r>
    </w:p>
    <w:p w14:paraId="3B5499FF" w14:textId="143E29B4" w:rsidR="002C003A" w:rsidRDefault="00000000">
      <w:r>
        <w:t>Ideation Phase</w:t>
      </w:r>
      <w:r>
        <w:br/>
        <w:t>Empathize &amp; Discover</w:t>
      </w:r>
      <w:r>
        <w:br/>
      </w:r>
      <w:r>
        <w:br/>
        <w:t>Project Name: Automating Employee Data</w:t>
      </w:r>
      <w:r>
        <w:br/>
      </w:r>
    </w:p>
    <w:p w14:paraId="37A4907F" w14:textId="77777777" w:rsidR="002C003A" w:rsidRDefault="00000000">
      <w:pPr>
        <w:pStyle w:val="Heading1"/>
      </w:pPr>
      <w:r>
        <w:t>Empathy Map Canvas Description</w:t>
      </w:r>
    </w:p>
    <w:p w14:paraId="3F482F34" w14:textId="77777777" w:rsidR="002C003A" w:rsidRDefault="00000000">
      <w:r>
        <w:t>An empathy map is a simple, easy-to-digest visual that captures knowledge about a user’s behaviors and attitudes. It helps teams better understand users and design effective solutions by focusing on user needs, goals, and challenges.</w:t>
      </w:r>
    </w:p>
    <w:p w14:paraId="4F47BA47" w14:textId="77777777" w:rsidR="002C003A" w:rsidRDefault="00000000">
      <w:pPr>
        <w:pStyle w:val="Heading2"/>
      </w:pPr>
      <w:r>
        <w:t>User Type</w:t>
      </w:r>
    </w:p>
    <w:p w14:paraId="0DC20E36" w14:textId="77777777" w:rsidR="002C003A" w:rsidRDefault="00000000">
      <w:r>
        <w:t>HR Manager / Company Administrator</w:t>
      </w:r>
    </w:p>
    <w:p w14:paraId="68A7EDFA" w14:textId="77777777" w:rsidR="002C003A" w:rsidRDefault="00000000">
      <w:pPr>
        <w:pStyle w:val="Heading2"/>
      </w:pPr>
      <w:r>
        <w:t>Says</w:t>
      </w:r>
    </w:p>
    <w:p w14:paraId="0D619126" w14:textId="77777777" w:rsidR="002C003A" w:rsidRDefault="00000000">
      <w:r>
        <w:t>- Managing employee records is time-consuming</w:t>
      </w:r>
      <w:r>
        <w:br/>
        <w:t>- Need faster access to data</w:t>
      </w:r>
      <w:r>
        <w:br/>
        <w:t>- Errors happen during manual entry</w:t>
      </w:r>
    </w:p>
    <w:p w14:paraId="730A25E9" w14:textId="77777777" w:rsidR="002C003A" w:rsidRDefault="00000000">
      <w:pPr>
        <w:pStyle w:val="Heading2"/>
      </w:pPr>
      <w:r>
        <w:t>Thinks</w:t>
      </w:r>
    </w:p>
    <w:p w14:paraId="675D43F1" w14:textId="77777777" w:rsidR="002C003A" w:rsidRDefault="00000000">
      <w:r>
        <w:t>- There must be a better automated system</w:t>
      </w:r>
      <w:r>
        <w:br/>
        <w:t>- Data should be secure and accurate</w:t>
      </w:r>
      <w:r>
        <w:br/>
        <w:t>- Manual work reduces productivity</w:t>
      </w:r>
    </w:p>
    <w:p w14:paraId="00046EC3" w14:textId="77777777" w:rsidR="002C003A" w:rsidRDefault="00000000">
      <w:pPr>
        <w:pStyle w:val="Heading2"/>
      </w:pPr>
      <w:r>
        <w:t>Does</w:t>
      </w:r>
    </w:p>
    <w:p w14:paraId="4519EC22" w14:textId="77777777" w:rsidR="002C003A" w:rsidRDefault="00000000">
      <w:r>
        <w:t>- Enters employee data manually in spreadsheets</w:t>
      </w:r>
      <w:r>
        <w:br/>
        <w:t>- Updates records regularly</w:t>
      </w:r>
      <w:r>
        <w:br/>
        <w:t>- Verifies data multiple times</w:t>
      </w:r>
    </w:p>
    <w:p w14:paraId="0E849E29" w14:textId="77777777" w:rsidR="002C003A" w:rsidRDefault="00000000">
      <w:pPr>
        <w:pStyle w:val="Heading2"/>
      </w:pPr>
      <w:r>
        <w:t>Feels</w:t>
      </w:r>
    </w:p>
    <w:p w14:paraId="10B44903" w14:textId="77777777" w:rsidR="002C003A" w:rsidRDefault="00000000">
      <w:r>
        <w:t>- Frustrated with repetitive work</w:t>
      </w:r>
      <w:r>
        <w:br/>
        <w:t>- Worried about data errors</w:t>
      </w:r>
      <w:r>
        <w:br/>
        <w:t>- Overwhelmed with large datasets</w:t>
      </w:r>
    </w:p>
    <w:p w14:paraId="6F61C1D1" w14:textId="77777777" w:rsidR="002C003A" w:rsidRDefault="00000000">
      <w:pPr>
        <w:pStyle w:val="Heading2"/>
      </w:pPr>
      <w:r>
        <w:t>Pain Points</w:t>
      </w:r>
    </w:p>
    <w:p w14:paraId="145564F1" w14:textId="77777777" w:rsidR="002C003A" w:rsidRDefault="00000000">
      <w:r>
        <w:t>- Time-consuming manual processes</w:t>
      </w:r>
      <w:r>
        <w:br/>
        <w:t>- Data redundancy and errors</w:t>
      </w:r>
      <w:r>
        <w:br/>
        <w:t>- Lack of centralized system</w:t>
      </w:r>
    </w:p>
    <w:p w14:paraId="2B0E2853" w14:textId="77777777" w:rsidR="002C003A" w:rsidRDefault="00000000">
      <w:pPr>
        <w:pStyle w:val="Heading2"/>
      </w:pPr>
      <w:r>
        <w:lastRenderedPageBreak/>
        <w:t>Goals</w:t>
      </w:r>
    </w:p>
    <w:p w14:paraId="592DC986" w14:textId="77777777" w:rsidR="002C003A" w:rsidRDefault="00000000">
      <w:r>
        <w:t>- Automate employee data management</w:t>
      </w:r>
      <w:r>
        <w:br/>
        <w:t>- Improve accuracy and efficiency</w:t>
      </w:r>
      <w:r>
        <w:br/>
        <w:t>- Easy retrieval and updating of records</w:t>
      </w:r>
    </w:p>
    <w:sectPr w:rsidR="002C00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4912324">
    <w:abstractNumId w:val="8"/>
  </w:num>
  <w:num w:numId="2" w16cid:durableId="2086757198">
    <w:abstractNumId w:val="6"/>
  </w:num>
  <w:num w:numId="3" w16cid:durableId="1988780636">
    <w:abstractNumId w:val="5"/>
  </w:num>
  <w:num w:numId="4" w16cid:durableId="809901511">
    <w:abstractNumId w:val="4"/>
  </w:num>
  <w:num w:numId="5" w16cid:durableId="1394887993">
    <w:abstractNumId w:val="7"/>
  </w:num>
  <w:num w:numId="6" w16cid:durableId="615448934">
    <w:abstractNumId w:val="3"/>
  </w:num>
  <w:num w:numId="7" w16cid:durableId="1611887253">
    <w:abstractNumId w:val="2"/>
  </w:num>
  <w:num w:numId="8" w16cid:durableId="587229751">
    <w:abstractNumId w:val="1"/>
  </w:num>
  <w:num w:numId="9" w16cid:durableId="1066220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03A"/>
    <w:rsid w:val="00326F90"/>
    <w:rsid w:val="00327B17"/>
    <w:rsid w:val="004C4D68"/>
    <w:rsid w:val="00AA1D8D"/>
    <w:rsid w:val="00B47730"/>
    <w:rsid w:val="00CB0664"/>
    <w:rsid w:val="00FB06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FAE05D"/>
  <w14:defaultImageDpi w14:val="300"/>
  <w15:docId w15:val="{C630F542-0473-4236-9D42-79433B754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Gobi krishnan</cp:lastModifiedBy>
  <cp:revision>2</cp:revision>
  <dcterms:created xsi:type="dcterms:W3CDTF">2013-12-23T23:15:00Z</dcterms:created>
  <dcterms:modified xsi:type="dcterms:W3CDTF">2026-04-06T05:36:00Z</dcterms:modified>
  <cp:category/>
</cp:coreProperties>
</file>
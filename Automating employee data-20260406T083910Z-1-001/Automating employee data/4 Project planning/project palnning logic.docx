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F0480" w14:textId="77777777" w:rsidR="00387BFB" w:rsidRDefault="00000000">
      <w:pPr>
        <w:pStyle w:val="Title"/>
      </w:pPr>
      <w:r>
        <w:t>Planning Logic – Automating Employee Data</w:t>
      </w:r>
    </w:p>
    <w:p w14:paraId="04CCA6C1" w14:textId="77777777" w:rsidR="00387BFB" w:rsidRDefault="00000000">
      <w:r>
        <w:t>Project Name: Automating Employee Data</w:t>
      </w:r>
    </w:p>
    <w:p w14:paraId="3A25DE28" w14:textId="77777777" w:rsidR="00387BFB" w:rsidRDefault="00000000">
      <w:pPr>
        <w:pStyle w:val="Heading1"/>
      </w:pPr>
      <w:r>
        <w:t>Basic Concepts</w:t>
      </w:r>
    </w:p>
    <w:p w14:paraId="59C8662B" w14:textId="77777777" w:rsidR="00387BFB" w:rsidRDefault="00000000">
      <w:r>
        <w:t>Sprint: A fixed duration in which a team completes a set of tasks.</w:t>
      </w:r>
    </w:p>
    <w:p w14:paraId="78045DF4" w14:textId="77777777" w:rsidR="00387BFB" w:rsidRDefault="00000000">
      <w:r>
        <w:t>Epic: A large task divided into smaller user stories.</w:t>
      </w:r>
    </w:p>
    <w:p w14:paraId="5A954DC7" w14:textId="77777777" w:rsidR="00387BFB" w:rsidRDefault="00000000">
      <w:r>
        <w:t>Story: A small task within an epic.</w:t>
      </w:r>
    </w:p>
    <w:p w14:paraId="2CD5BA1D" w14:textId="77777777" w:rsidR="00387BFB" w:rsidRDefault="00000000">
      <w:r>
        <w:t>Story Point: Represents effort required (1,2,3,5 scale).</w:t>
      </w:r>
    </w:p>
    <w:p w14:paraId="1E51B6D1" w14:textId="77777777" w:rsidR="00387BFB" w:rsidRDefault="00000000">
      <w:pPr>
        <w:pStyle w:val="Heading1"/>
      </w:pPr>
      <w:r>
        <w:t>Sprint 1</w:t>
      </w:r>
    </w:p>
    <w:p w14:paraId="3FDF1FF5" w14:textId="77777777" w:rsidR="00387BFB" w:rsidRDefault="00000000">
      <w:r>
        <w:t>Epic 1: User Management</w:t>
      </w:r>
    </w:p>
    <w:p w14:paraId="6DD9BE09" w14:textId="77777777" w:rsidR="00387BFB" w:rsidRDefault="00000000">
      <w:r>
        <w:t xml:space="preserve"> - User Registration (USN1) – 2</w:t>
      </w:r>
    </w:p>
    <w:p w14:paraId="555C5CC6" w14:textId="77777777" w:rsidR="00387BFB" w:rsidRDefault="00000000">
      <w:r>
        <w:t xml:space="preserve"> - User Login (USN2) – 1</w:t>
      </w:r>
    </w:p>
    <w:p w14:paraId="535FFB5C" w14:textId="77777777" w:rsidR="00387BFB" w:rsidRDefault="00000000">
      <w:r>
        <w:t>Epic 2: Employee Data Management</w:t>
      </w:r>
    </w:p>
    <w:p w14:paraId="243AD3B0" w14:textId="77777777" w:rsidR="00387BFB" w:rsidRDefault="00000000">
      <w:r>
        <w:t xml:space="preserve"> - Add Employee (USN3) – 3</w:t>
      </w:r>
    </w:p>
    <w:p w14:paraId="7FD7C38D" w14:textId="77777777" w:rsidR="00387BFB" w:rsidRDefault="00000000">
      <w:r>
        <w:t xml:space="preserve"> - Update Employee (USN4) – 3</w:t>
      </w:r>
    </w:p>
    <w:p w14:paraId="1375F668" w14:textId="77777777" w:rsidR="00387BFB" w:rsidRDefault="00000000">
      <w:r>
        <w:t xml:space="preserve"> - Delete Employee (USN5) – 3</w:t>
      </w:r>
    </w:p>
    <w:p w14:paraId="2F7AA2C3" w14:textId="77777777" w:rsidR="00387BFB" w:rsidRDefault="00000000">
      <w:r>
        <w:t>Total Story Points in Sprint 1 = 12</w:t>
      </w:r>
    </w:p>
    <w:p w14:paraId="0EC2E869" w14:textId="77777777" w:rsidR="00387BFB" w:rsidRDefault="00000000">
      <w:pPr>
        <w:pStyle w:val="Heading1"/>
      </w:pPr>
      <w:r>
        <w:t>Sprint 2</w:t>
      </w:r>
    </w:p>
    <w:p w14:paraId="665AC841" w14:textId="77777777" w:rsidR="00387BFB" w:rsidRDefault="00000000">
      <w:r>
        <w:t>Epic 3: Attendance Management</w:t>
      </w:r>
    </w:p>
    <w:p w14:paraId="43C143B9" w14:textId="77777777" w:rsidR="00387BFB" w:rsidRDefault="00000000">
      <w:r>
        <w:t xml:space="preserve"> - Track Attendance (USN6) – 2</w:t>
      </w:r>
    </w:p>
    <w:p w14:paraId="684FEF70" w14:textId="77777777" w:rsidR="00387BFB" w:rsidRDefault="00000000">
      <w:r>
        <w:t xml:space="preserve"> - Generate Report (USN7) – 2</w:t>
      </w:r>
    </w:p>
    <w:p w14:paraId="5DA196B8" w14:textId="77777777" w:rsidR="00387BFB" w:rsidRDefault="00000000">
      <w:r>
        <w:t>Epic 4: Leave Management</w:t>
      </w:r>
    </w:p>
    <w:p w14:paraId="1B1FF46D" w14:textId="77777777" w:rsidR="00387BFB" w:rsidRDefault="00000000">
      <w:r>
        <w:t xml:space="preserve"> - Apply Leave (USN8) – 2</w:t>
      </w:r>
    </w:p>
    <w:p w14:paraId="33F0BC6F" w14:textId="77777777" w:rsidR="00387BFB" w:rsidRDefault="00000000">
      <w:r>
        <w:t xml:space="preserve"> - Approve Leave (USN9) – 4</w:t>
      </w:r>
    </w:p>
    <w:p w14:paraId="3579C910" w14:textId="77777777" w:rsidR="00387BFB" w:rsidRDefault="00000000">
      <w:r>
        <w:lastRenderedPageBreak/>
        <w:t>Epic 5: Payroll System</w:t>
      </w:r>
    </w:p>
    <w:p w14:paraId="1C234361" w14:textId="77777777" w:rsidR="00387BFB" w:rsidRDefault="00000000">
      <w:r>
        <w:t xml:space="preserve"> - Generate Payslip (USN10) – 5</w:t>
      </w:r>
    </w:p>
    <w:p w14:paraId="0FDCAE8B" w14:textId="77777777" w:rsidR="00387BFB" w:rsidRDefault="00000000">
      <w:r>
        <w:t xml:space="preserve"> - Salary Processing (USN11) – 5</w:t>
      </w:r>
    </w:p>
    <w:p w14:paraId="2020B6DB" w14:textId="77777777" w:rsidR="00387BFB" w:rsidRDefault="00000000">
      <w:r>
        <w:t>Total Story Points in Sprint 2 = 20</w:t>
      </w:r>
    </w:p>
    <w:p w14:paraId="2213B76B" w14:textId="77777777" w:rsidR="00387BFB" w:rsidRDefault="00000000">
      <w:pPr>
        <w:pStyle w:val="Heading1"/>
      </w:pPr>
      <w:r>
        <w:t>Total Story Points</w:t>
      </w:r>
    </w:p>
    <w:p w14:paraId="69703EC3" w14:textId="77777777" w:rsidR="00387BFB" w:rsidRDefault="00000000">
      <w:r>
        <w:t>Sprint 1 = 12</w:t>
      </w:r>
    </w:p>
    <w:p w14:paraId="1224B634" w14:textId="77777777" w:rsidR="00387BFB" w:rsidRDefault="00000000">
      <w:r>
        <w:t>Sprint 2 = 20</w:t>
      </w:r>
    </w:p>
    <w:p w14:paraId="256EA9EE" w14:textId="77777777" w:rsidR="00387BFB" w:rsidRDefault="00000000">
      <w:r>
        <w:t>Total = 32</w:t>
      </w:r>
    </w:p>
    <w:p w14:paraId="2179DC6A" w14:textId="77777777" w:rsidR="00387BFB" w:rsidRDefault="00000000">
      <w:pPr>
        <w:pStyle w:val="Heading1"/>
      </w:pPr>
      <w:r>
        <w:t>Velocity Calculation</w:t>
      </w:r>
    </w:p>
    <w:p w14:paraId="5B0996E3" w14:textId="77777777" w:rsidR="00387BFB" w:rsidRDefault="00000000">
      <w:r>
        <w:t>Velocity = Total Story Points / Number of Sprints</w:t>
      </w:r>
    </w:p>
    <w:p w14:paraId="19EE6E24" w14:textId="77777777" w:rsidR="00387BFB" w:rsidRDefault="00000000">
      <w:r>
        <w:t>Velocity = 32 / 2 = 16 Story Points per Sprint</w:t>
      </w:r>
    </w:p>
    <w:sectPr w:rsidR="00387B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1817511">
    <w:abstractNumId w:val="8"/>
  </w:num>
  <w:num w:numId="2" w16cid:durableId="1221097116">
    <w:abstractNumId w:val="6"/>
  </w:num>
  <w:num w:numId="3" w16cid:durableId="1973169364">
    <w:abstractNumId w:val="5"/>
  </w:num>
  <w:num w:numId="4" w16cid:durableId="203061875">
    <w:abstractNumId w:val="4"/>
  </w:num>
  <w:num w:numId="5" w16cid:durableId="1467505113">
    <w:abstractNumId w:val="7"/>
  </w:num>
  <w:num w:numId="6" w16cid:durableId="1109815065">
    <w:abstractNumId w:val="3"/>
  </w:num>
  <w:num w:numId="7" w16cid:durableId="398481482">
    <w:abstractNumId w:val="2"/>
  </w:num>
  <w:num w:numId="8" w16cid:durableId="616105946">
    <w:abstractNumId w:val="1"/>
  </w:num>
  <w:num w:numId="9" w16cid:durableId="1428962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7BFB"/>
    <w:rsid w:val="00546BC5"/>
    <w:rsid w:val="00AA1D8D"/>
    <w:rsid w:val="00B47730"/>
    <w:rsid w:val="00C2657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5C2611"/>
  <w14:defaultImageDpi w14:val="300"/>
  <w15:docId w15:val="{A5D9A12B-7BD9-4FA2-A94A-6DDDB2F75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Gobi krishnan</cp:lastModifiedBy>
  <cp:revision>2</cp:revision>
  <dcterms:created xsi:type="dcterms:W3CDTF">2026-04-06T06:58:00Z</dcterms:created>
  <dcterms:modified xsi:type="dcterms:W3CDTF">2026-04-06T06:58:00Z</dcterms:modified>
  <cp:category/>
</cp:coreProperties>
</file>
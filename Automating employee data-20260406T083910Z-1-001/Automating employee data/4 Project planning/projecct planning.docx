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F9B4" w14:textId="77777777" w:rsidR="00612486" w:rsidRDefault="00000000">
      <w:pPr>
        <w:pStyle w:val="Title"/>
      </w:pPr>
      <w:r>
        <w:t>Project Planning Phase – Project Planning Template</w:t>
      </w:r>
    </w:p>
    <w:p w14:paraId="17A2C3C1" w14:textId="77777777" w:rsidR="002D5EE4" w:rsidRDefault="00000000" w:rsidP="002D5EE4">
      <w:r>
        <w:t>Project Name: Automating Employee Data</w:t>
      </w:r>
    </w:p>
    <w:p w14:paraId="5F25136D" w14:textId="77777777" w:rsidR="002D5EE4" w:rsidRDefault="002D5EE4" w:rsidP="002D5EE4"/>
    <w:p w14:paraId="0E89022D" w14:textId="77777777" w:rsidR="002D5EE4" w:rsidRDefault="002D5EE4" w:rsidP="002D5EE4"/>
    <w:p w14:paraId="788BFC61" w14:textId="2C6735D5" w:rsidR="00612486" w:rsidRPr="002D5EE4" w:rsidRDefault="00000000" w:rsidP="002D5EE4">
      <w:pPr>
        <w:rPr>
          <w:color w:val="4F81BD" w:themeColor="accent1"/>
          <w:sz w:val="36"/>
          <w:szCs w:val="36"/>
        </w:rPr>
      </w:pPr>
      <w:r w:rsidRPr="002D5EE4">
        <w:rPr>
          <w:color w:val="4F81BD" w:themeColor="accent1"/>
          <w:sz w:val="36"/>
          <w:szCs w:val="36"/>
        </w:rPr>
        <w:t>Product Backlog, Sprint Schedule, and Estimation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46"/>
        <w:gridCol w:w="1437"/>
        <w:gridCol w:w="1110"/>
        <w:gridCol w:w="1437"/>
        <w:gridCol w:w="1132"/>
        <w:gridCol w:w="1176"/>
        <w:gridCol w:w="1202"/>
      </w:tblGrid>
      <w:tr w:rsidR="00612486" w14:paraId="4135EFCD" w14:textId="77777777">
        <w:tc>
          <w:tcPr>
            <w:tcW w:w="1234" w:type="dxa"/>
          </w:tcPr>
          <w:p w14:paraId="2D5E0449" w14:textId="77777777" w:rsidR="00612486" w:rsidRDefault="00000000">
            <w:r>
              <w:t>Sprint</w:t>
            </w:r>
          </w:p>
        </w:tc>
        <w:tc>
          <w:tcPr>
            <w:tcW w:w="1234" w:type="dxa"/>
          </w:tcPr>
          <w:p w14:paraId="0AD71F7E" w14:textId="77777777" w:rsidR="00612486" w:rsidRDefault="00000000">
            <w:r>
              <w:t>Epic</w:t>
            </w:r>
          </w:p>
        </w:tc>
        <w:tc>
          <w:tcPr>
            <w:tcW w:w="1234" w:type="dxa"/>
          </w:tcPr>
          <w:p w14:paraId="79DFD65F" w14:textId="77777777" w:rsidR="00612486" w:rsidRDefault="00000000">
            <w:r>
              <w:t>User Story No</w:t>
            </w:r>
          </w:p>
        </w:tc>
        <w:tc>
          <w:tcPr>
            <w:tcW w:w="1234" w:type="dxa"/>
          </w:tcPr>
          <w:p w14:paraId="1B300428" w14:textId="77777777" w:rsidR="00612486" w:rsidRDefault="00000000">
            <w:r>
              <w:t>User Story</w:t>
            </w:r>
          </w:p>
        </w:tc>
        <w:tc>
          <w:tcPr>
            <w:tcW w:w="1234" w:type="dxa"/>
          </w:tcPr>
          <w:p w14:paraId="1C1C3FEF" w14:textId="77777777" w:rsidR="00612486" w:rsidRDefault="00000000">
            <w:r>
              <w:t>Story Points</w:t>
            </w:r>
          </w:p>
        </w:tc>
        <w:tc>
          <w:tcPr>
            <w:tcW w:w="1234" w:type="dxa"/>
          </w:tcPr>
          <w:p w14:paraId="02CD7FA8" w14:textId="77777777" w:rsidR="00612486" w:rsidRDefault="00000000">
            <w:r>
              <w:t>Priority</w:t>
            </w:r>
          </w:p>
        </w:tc>
        <w:tc>
          <w:tcPr>
            <w:tcW w:w="1234" w:type="dxa"/>
          </w:tcPr>
          <w:p w14:paraId="20A6FC9E" w14:textId="77777777" w:rsidR="00612486" w:rsidRDefault="00000000">
            <w:r>
              <w:t>Team Members</w:t>
            </w:r>
          </w:p>
        </w:tc>
      </w:tr>
      <w:tr w:rsidR="00612486" w14:paraId="24A51EF6" w14:textId="77777777">
        <w:tc>
          <w:tcPr>
            <w:tcW w:w="1234" w:type="dxa"/>
          </w:tcPr>
          <w:p w14:paraId="4D3D5101" w14:textId="77777777" w:rsidR="00612486" w:rsidRDefault="00000000">
            <w:r>
              <w:t>Sprint-1</w:t>
            </w:r>
          </w:p>
        </w:tc>
        <w:tc>
          <w:tcPr>
            <w:tcW w:w="1234" w:type="dxa"/>
          </w:tcPr>
          <w:p w14:paraId="445982C8" w14:textId="77777777" w:rsidR="00612486" w:rsidRDefault="00000000">
            <w:r>
              <w:t>User Management</w:t>
            </w:r>
          </w:p>
        </w:tc>
        <w:tc>
          <w:tcPr>
            <w:tcW w:w="1234" w:type="dxa"/>
          </w:tcPr>
          <w:p w14:paraId="38FB1051" w14:textId="77777777" w:rsidR="00612486" w:rsidRDefault="00000000">
            <w:r>
              <w:t>USN-1</w:t>
            </w:r>
          </w:p>
        </w:tc>
        <w:tc>
          <w:tcPr>
            <w:tcW w:w="1234" w:type="dxa"/>
          </w:tcPr>
          <w:p w14:paraId="12ADCF37" w14:textId="77777777" w:rsidR="00612486" w:rsidRDefault="00000000">
            <w:r>
              <w:t>User registers with email &amp; password</w:t>
            </w:r>
          </w:p>
        </w:tc>
        <w:tc>
          <w:tcPr>
            <w:tcW w:w="1234" w:type="dxa"/>
          </w:tcPr>
          <w:p w14:paraId="30F33804" w14:textId="77777777" w:rsidR="00612486" w:rsidRDefault="00000000">
            <w:r>
              <w:t>2</w:t>
            </w:r>
          </w:p>
        </w:tc>
        <w:tc>
          <w:tcPr>
            <w:tcW w:w="1234" w:type="dxa"/>
          </w:tcPr>
          <w:p w14:paraId="7DB8AC6B" w14:textId="77777777" w:rsidR="00612486" w:rsidRDefault="00000000">
            <w:r>
              <w:t>High</w:t>
            </w:r>
          </w:p>
        </w:tc>
        <w:tc>
          <w:tcPr>
            <w:tcW w:w="1234" w:type="dxa"/>
          </w:tcPr>
          <w:p w14:paraId="30BB8334" w14:textId="77777777" w:rsidR="00612486" w:rsidRDefault="00612486"/>
        </w:tc>
      </w:tr>
      <w:tr w:rsidR="00612486" w14:paraId="78B2179B" w14:textId="77777777">
        <w:tc>
          <w:tcPr>
            <w:tcW w:w="1234" w:type="dxa"/>
          </w:tcPr>
          <w:p w14:paraId="6DA17844" w14:textId="77777777" w:rsidR="00612486" w:rsidRDefault="00000000">
            <w:r>
              <w:t>Sprint-1</w:t>
            </w:r>
          </w:p>
        </w:tc>
        <w:tc>
          <w:tcPr>
            <w:tcW w:w="1234" w:type="dxa"/>
          </w:tcPr>
          <w:p w14:paraId="668FABAE" w14:textId="77777777" w:rsidR="00612486" w:rsidRDefault="00000000">
            <w:r>
              <w:t>User Management</w:t>
            </w:r>
          </w:p>
        </w:tc>
        <w:tc>
          <w:tcPr>
            <w:tcW w:w="1234" w:type="dxa"/>
          </w:tcPr>
          <w:p w14:paraId="30BA3077" w14:textId="77777777" w:rsidR="00612486" w:rsidRDefault="00000000">
            <w:r>
              <w:t>USN-2</w:t>
            </w:r>
          </w:p>
        </w:tc>
        <w:tc>
          <w:tcPr>
            <w:tcW w:w="1234" w:type="dxa"/>
          </w:tcPr>
          <w:p w14:paraId="71E2218A" w14:textId="77777777" w:rsidR="00612486" w:rsidRDefault="00000000">
            <w:r>
              <w:t>User receives confirmation email</w:t>
            </w:r>
          </w:p>
        </w:tc>
        <w:tc>
          <w:tcPr>
            <w:tcW w:w="1234" w:type="dxa"/>
          </w:tcPr>
          <w:p w14:paraId="0B2DA2F2" w14:textId="77777777" w:rsidR="00612486" w:rsidRDefault="00000000">
            <w:r>
              <w:t>1</w:t>
            </w:r>
          </w:p>
        </w:tc>
        <w:tc>
          <w:tcPr>
            <w:tcW w:w="1234" w:type="dxa"/>
          </w:tcPr>
          <w:p w14:paraId="70D0E279" w14:textId="77777777" w:rsidR="00612486" w:rsidRDefault="00000000">
            <w:r>
              <w:t>High</w:t>
            </w:r>
          </w:p>
        </w:tc>
        <w:tc>
          <w:tcPr>
            <w:tcW w:w="1234" w:type="dxa"/>
          </w:tcPr>
          <w:p w14:paraId="188D1D84" w14:textId="77777777" w:rsidR="00612486" w:rsidRDefault="00612486"/>
        </w:tc>
      </w:tr>
      <w:tr w:rsidR="00612486" w14:paraId="3909AA28" w14:textId="77777777">
        <w:tc>
          <w:tcPr>
            <w:tcW w:w="1234" w:type="dxa"/>
          </w:tcPr>
          <w:p w14:paraId="6340A086" w14:textId="77777777" w:rsidR="00612486" w:rsidRDefault="00000000">
            <w:r>
              <w:t>Sprint-1</w:t>
            </w:r>
          </w:p>
        </w:tc>
        <w:tc>
          <w:tcPr>
            <w:tcW w:w="1234" w:type="dxa"/>
          </w:tcPr>
          <w:p w14:paraId="415B2167" w14:textId="77777777" w:rsidR="00612486" w:rsidRDefault="00000000">
            <w:r>
              <w:t>Login</w:t>
            </w:r>
          </w:p>
        </w:tc>
        <w:tc>
          <w:tcPr>
            <w:tcW w:w="1234" w:type="dxa"/>
          </w:tcPr>
          <w:p w14:paraId="601D3566" w14:textId="77777777" w:rsidR="00612486" w:rsidRDefault="00000000">
            <w:r>
              <w:t>USN-3</w:t>
            </w:r>
          </w:p>
        </w:tc>
        <w:tc>
          <w:tcPr>
            <w:tcW w:w="1234" w:type="dxa"/>
          </w:tcPr>
          <w:p w14:paraId="5B9660BF" w14:textId="77777777" w:rsidR="00612486" w:rsidRDefault="00000000">
            <w:r>
              <w:t>User logs into system</w:t>
            </w:r>
          </w:p>
        </w:tc>
        <w:tc>
          <w:tcPr>
            <w:tcW w:w="1234" w:type="dxa"/>
          </w:tcPr>
          <w:p w14:paraId="330A5F4C" w14:textId="77777777" w:rsidR="00612486" w:rsidRDefault="00000000">
            <w:r>
              <w:t>1</w:t>
            </w:r>
          </w:p>
        </w:tc>
        <w:tc>
          <w:tcPr>
            <w:tcW w:w="1234" w:type="dxa"/>
          </w:tcPr>
          <w:p w14:paraId="2FF6AD45" w14:textId="77777777" w:rsidR="00612486" w:rsidRDefault="00000000">
            <w:r>
              <w:t>High</w:t>
            </w:r>
          </w:p>
        </w:tc>
        <w:tc>
          <w:tcPr>
            <w:tcW w:w="1234" w:type="dxa"/>
          </w:tcPr>
          <w:p w14:paraId="2561EE8F" w14:textId="77777777" w:rsidR="00612486" w:rsidRDefault="00612486"/>
        </w:tc>
      </w:tr>
      <w:tr w:rsidR="00612486" w14:paraId="14B6102C" w14:textId="77777777">
        <w:tc>
          <w:tcPr>
            <w:tcW w:w="1234" w:type="dxa"/>
          </w:tcPr>
          <w:p w14:paraId="42D1A1F0" w14:textId="77777777" w:rsidR="00612486" w:rsidRDefault="00000000">
            <w:r>
              <w:t>Sprint-2</w:t>
            </w:r>
          </w:p>
        </w:tc>
        <w:tc>
          <w:tcPr>
            <w:tcW w:w="1234" w:type="dxa"/>
          </w:tcPr>
          <w:p w14:paraId="7F3E531E" w14:textId="77777777" w:rsidR="00612486" w:rsidRDefault="00000000">
            <w:r>
              <w:t>Employee Data</w:t>
            </w:r>
          </w:p>
        </w:tc>
        <w:tc>
          <w:tcPr>
            <w:tcW w:w="1234" w:type="dxa"/>
          </w:tcPr>
          <w:p w14:paraId="1507AB6C" w14:textId="77777777" w:rsidR="00612486" w:rsidRDefault="00000000">
            <w:r>
              <w:t>USN-4</w:t>
            </w:r>
          </w:p>
        </w:tc>
        <w:tc>
          <w:tcPr>
            <w:tcW w:w="1234" w:type="dxa"/>
          </w:tcPr>
          <w:p w14:paraId="62481C15" w14:textId="77777777" w:rsidR="00612486" w:rsidRDefault="00000000">
            <w:r>
              <w:t>Add employee details</w:t>
            </w:r>
          </w:p>
        </w:tc>
        <w:tc>
          <w:tcPr>
            <w:tcW w:w="1234" w:type="dxa"/>
          </w:tcPr>
          <w:p w14:paraId="036A4745" w14:textId="77777777" w:rsidR="00612486" w:rsidRDefault="00000000">
            <w:r>
              <w:t>3</w:t>
            </w:r>
          </w:p>
        </w:tc>
        <w:tc>
          <w:tcPr>
            <w:tcW w:w="1234" w:type="dxa"/>
          </w:tcPr>
          <w:p w14:paraId="1F3CDC4A" w14:textId="77777777" w:rsidR="00612486" w:rsidRDefault="00000000">
            <w:r>
              <w:t>High</w:t>
            </w:r>
          </w:p>
        </w:tc>
        <w:tc>
          <w:tcPr>
            <w:tcW w:w="1234" w:type="dxa"/>
          </w:tcPr>
          <w:p w14:paraId="7CDBBB86" w14:textId="77777777" w:rsidR="00612486" w:rsidRDefault="00612486"/>
        </w:tc>
      </w:tr>
      <w:tr w:rsidR="00612486" w14:paraId="2C8FA0B2" w14:textId="77777777">
        <w:tc>
          <w:tcPr>
            <w:tcW w:w="1234" w:type="dxa"/>
          </w:tcPr>
          <w:p w14:paraId="279731A4" w14:textId="77777777" w:rsidR="00612486" w:rsidRDefault="00000000">
            <w:r>
              <w:t>Sprint-2</w:t>
            </w:r>
          </w:p>
        </w:tc>
        <w:tc>
          <w:tcPr>
            <w:tcW w:w="1234" w:type="dxa"/>
          </w:tcPr>
          <w:p w14:paraId="6E582942" w14:textId="77777777" w:rsidR="00612486" w:rsidRDefault="00000000">
            <w:r>
              <w:t>Employee Data</w:t>
            </w:r>
          </w:p>
        </w:tc>
        <w:tc>
          <w:tcPr>
            <w:tcW w:w="1234" w:type="dxa"/>
          </w:tcPr>
          <w:p w14:paraId="4733AA29" w14:textId="77777777" w:rsidR="00612486" w:rsidRDefault="00000000">
            <w:r>
              <w:t>USN-5</w:t>
            </w:r>
          </w:p>
        </w:tc>
        <w:tc>
          <w:tcPr>
            <w:tcW w:w="1234" w:type="dxa"/>
          </w:tcPr>
          <w:p w14:paraId="2413B100" w14:textId="77777777" w:rsidR="00612486" w:rsidRDefault="00000000">
            <w:r>
              <w:t>Update employee details</w:t>
            </w:r>
          </w:p>
        </w:tc>
        <w:tc>
          <w:tcPr>
            <w:tcW w:w="1234" w:type="dxa"/>
          </w:tcPr>
          <w:p w14:paraId="227A1921" w14:textId="77777777" w:rsidR="00612486" w:rsidRDefault="00000000">
            <w:r>
              <w:t>2</w:t>
            </w:r>
          </w:p>
        </w:tc>
        <w:tc>
          <w:tcPr>
            <w:tcW w:w="1234" w:type="dxa"/>
          </w:tcPr>
          <w:p w14:paraId="4122CF72" w14:textId="77777777" w:rsidR="00612486" w:rsidRDefault="00000000">
            <w:r>
              <w:t>Medium</w:t>
            </w:r>
          </w:p>
        </w:tc>
        <w:tc>
          <w:tcPr>
            <w:tcW w:w="1234" w:type="dxa"/>
          </w:tcPr>
          <w:p w14:paraId="6F7D14B0" w14:textId="77777777" w:rsidR="00612486" w:rsidRDefault="00612486"/>
        </w:tc>
      </w:tr>
      <w:tr w:rsidR="00612486" w14:paraId="7DC1C149" w14:textId="77777777">
        <w:tc>
          <w:tcPr>
            <w:tcW w:w="1234" w:type="dxa"/>
          </w:tcPr>
          <w:p w14:paraId="1D1490C7" w14:textId="77777777" w:rsidR="00612486" w:rsidRDefault="00000000">
            <w:r>
              <w:t>Sprint-3</w:t>
            </w:r>
          </w:p>
        </w:tc>
        <w:tc>
          <w:tcPr>
            <w:tcW w:w="1234" w:type="dxa"/>
          </w:tcPr>
          <w:p w14:paraId="3902DA0A" w14:textId="77777777" w:rsidR="00612486" w:rsidRDefault="00000000">
            <w:r>
              <w:t>Attendance</w:t>
            </w:r>
          </w:p>
        </w:tc>
        <w:tc>
          <w:tcPr>
            <w:tcW w:w="1234" w:type="dxa"/>
          </w:tcPr>
          <w:p w14:paraId="3D7390DE" w14:textId="77777777" w:rsidR="00612486" w:rsidRDefault="00000000">
            <w:r>
              <w:t>USN-6</w:t>
            </w:r>
          </w:p>
        </w:tc>
        <w:tc>
          <w:tcPr>
            <w:tcW w:w="1234" w:type="dxa"/>
          </w:tcPr>
          <w:p w14:paraId="15896952" w14:textId="77777777" w:rsidR="00612486" w:rsidRDefault="00000000">
            <w:r>
              <w:t>Track attendance</w:t>
            </w:r>
          </w:p>
        </w:tc>
        <w:tc>
          <w:tcPr>
            <w:tcW w:w="1234" w:type="dxa"/>
          </w:tcPr>
          <w:p w14:paraId="539A2C01" w14:textId="77777777" w:rsidR="00612486" w:rsidRDefault="00000000">
            <w:r>
              <w:t>3</w:t>
            </w:r>
          </w:p>
        </w:tc>
        <w:tc>
          <w:tcPr>
            <w:tcW w:w="1234" w:type="dxa"/>
          </w:tcPr>
          <w:p w14:paraId="5C970B90" w14:textId="77777777" w:rsidR="00612486" w:rsidRDefault="00000000">
            <w:r>
              <w:t>Medium</w:t>
            </w:r>
          </w:p>
        </w:tc>
        <w:tc>
          <w:tcPr>
            <w:tcW w:w="1234" w:type="dxa"/>
          </w:tcPr>
          <w:p w14:paraId="29A36E0D" w14:textId="77777777" w:rsidR="00612486" w:rsidRDefault="00612486"/>
        </w:tc>
      </w:tr>
      <w:tr w:rsidR="00612486" w14:paraId="72091E93" w14:textId="77777777">
        <w:tc>
          <w:tcPr>
            <w:tcW w:w="1234" w:type="dxa"/>
          </w:tcPr>
          <w:p w14:paraId="0D210230" w14:textId="77777777" w:rsidR="00612486" w:rsidRDefault="00000000">
            <w:r>
              <w:t>Sprint-3</w:t>
            </w:r>
          </w:p>
        </w:tc>
        <w:tc>
          <w:tcPr>
            <w:tcW w:w="1234" w:type="dxa"/>
          </w:tcPr>
          <w:p w14:paraId="465D97DF" w14:textId="77777777" w:rsidR="00612486" w:rsidRDefault="00000000">
            <w:r>
              <w:t>Leave</w:t>
            </w:r>
          </w:p>
        </w:tc>
        <w:tc>
          <w:tcPr>
            <w:tcW w:w="1234" w:type="dxa"/>
          </w:tcPr>
          <w:p w14:paraId="0F9814D7" w14:textId="77777777" w:rsidR="00612486" w:rsidRDefault="00000000">
            <w:r>
              <w:t>USN-7</w:t>
            </w:r>
          </w:p>
        </w:tc>
        <w:tc>
          <w:tcPr>
            <w:tcW w:w="1234" w:type="dxa"/>
          </w:tcPr>
          <w:p w14:paraId="586432E0" w14:textId="77777777" w:rsidR="00612486" w:rsidRDefault="00000000">
            <w:r>
              <w:t>Apply leave</w:t>
            </w:r>
          </w:p>
        </w:tc>
        <w:tc>
          <w:tcPr>
            <w:tcW w:w="1234" w:type="dxa"/>
          </w:tcPr>
          <w:p w14:paraId="1700B31D" w14:textId="77777777" w:rsidR="00612486" w:rsidRDefault="00000000">
            <w:r>
              <w:t>2</w:t>
            </w:r>
          </w:p>
        </w:tc>
        <w:tc>
          <w:tcPr>
            <w:tcW w:w="1234" w:type="dxa"/>
          </w:tcPr>
          <w:p w14:paraId="10E41D0E" w14:textId="77777777" w:rsidR="00612486" w:rsidRDefault="00000000">
            <w:r>
              <w:t>Medium</w:t>
            </w:r>
          </w:p>
        </w:tc>
        <w:tc>
          <w:tcPr>
            <w:tcW w:w="1234" w:type="dxa"/>
          </w:tcPr>
          <w:p w14:paraId="1A3B5A6F" w14:textId="77777777" w:rsidR="00612486" w:rsidRDefault="00612486"/>
        </w:tc>
      </w:tr>
      <w:tr w:rsidR="00612486" w14:paraId="320FE712" w14:textId="77777777">
        <w:tc>
          <w:tcPr>
            <w:tcW w:w="1234" w:type="dxa"/>
          </w:tcPr>
          <w:p w14:paraId="62E6EDD4" w14:textId="77777777" w:rsidR="00612486" w:rsidRDefault="00000000">
            <w:r>
              <w:t>Sprint-4</w:t>
            </w:r>
          </w:p>
        </w:tc>
        <w:tc>
          <w:tcPr>
            <w:tcW w:w="1234" w:type="dxa"/>
          </w:tcPr>
          <w:p w14:paraId="503EC4BE" w14:textId="77777777" w:rsidR="00612486" w:rsidRDefault="00000000">
            <w:r>
              <w:t>Payroll</w:t>
            </w:r>
          </w:p>
        </w:tc>
        <w:tc>
          <w:tcPr>
            <w:tcW w:w="1234" w:type="dxa"/>
          </w:tcPr>
          <w:p w14:paraId="130E87FD" w14:textId="77777777" w:rsidR="00612486" w:rsidRDefault="00000000">
            <w:r>
              <w:t>USN-8</w:t>
            </w:r>
          </w:p>
        </w:tc>
        <w:tc>
          <w:tcPr>
            <w:tcW w:w="1234" w:type="dxa"/>
          </w:tcPr>
          <w:p w14:paraId="2F83BC05" w14:textId="77777777" w:rsidR="00612486" w:rsidRDefault="00000000">
            <w:r>
              <w:t>Generate payslip</w:t>
            </w:r>
          </w:p>
        </w:tc>
        <w:tc>
          <w:tcPr>
            <w:tcW w:w="1234" w:type="dxa"/>
          </w:tcPr>
          <w:p w14:paraId="6BD0CDC0" w14:textId="77777777" w:rsidR="00612486" w:rsidRDefault="00000000">
            <w:r>
              <w:t>3</w:t>
            </w:r>
          </w:p>
        </w:tc>
        <w:tc>
          <w:tcPr>
            <w:tcW w:w="1234" w:type="dxa"/>
          </w:tcPr>
          <w:p w14:paraId="447238F5" w14:textId="77777777" w:rsidR="00612486" w:rsidRDefault="00000000">
            <w:r>
              <w:t>Low</w:t>
            </w:r>
          </w:p>
        </w:tc>
        <w:tc>
          <w:tcPr>
            <w:tcW w:w="1234" w:type="dxa"/>
          </w:tcPr>
          <w:p w14:paraId="6CFFF2BB" w14:textId="77777777" w:rsidR="00612486" w:rsidRDefault="00612486"/>
        </w:tc>
      </w:tr>
    </w:tbl>
    <w:p w14:paraId="27207030" w14:textId="77777777" w:rsidR="00612486" w:rsidRDefault="00000000">
      <w:pPr>
        <w:pStyle w:val="Heading1"/>
      </w:pPr>
      <w:r>
        <w:lastRenderedPageBreak/>
        <w:t>Project Tracker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12486" w14:paraId="0B1283D7" w14:textId="77777777">
        <w:tc>
          <w:tcPr>
            <w:tcW w:w="1234" w:type="dxa"/>
          </w:tcPr>
          <w:p w14:paraId="227CA254" w14:textId="77777777" w:rsidR="00612486" w:rsidRDefault="00000000">
            <w:r>
              <w:t>Sprint</w:t>
            </w:r>
          </w:p>
        </w:tc>
        <w:tc>
          <w:tcPr>
            <w:tcW w:w="1234" w:type="dxa"/>
          </w:tcPr>
          <w:p w14:paraId="226C2F88" w14:textId="77777777" w:rsidR="00612486" w:rsidRDefault="00000000">
            <w:r>
              <w:t>Total Story Points</w:t>
            </w:r>
          </w:p>
        </w:tc>
        <w:tc>
          <w:tcPr>
            <w:tcW w:w="1234" w:type="dxa"/>
          </w:tcPr>
          <w:p w14:paraId="2B684508" w14:textId="77777777" w:rsidR="00612486" w:rsidRDefault="00000000">
            <w:r>
              <w:t>Duration</w:t>
            </w:r>
          </w:p>
        </w:tc>
        <w:tc>
          <w:tcPr>
            <w:tcW w:w="1234" w:type="dxa"/>
          </w:tcPr>
          <w:p w14:paraId="5A2D0877" w14:textId="77777777" w:rsidR="00612486" w:rsidRDefault="00000000">
            <w:r>
              <w:t>Start Date</w:t>
            </w:r>
          </w:p>
        </w:tc>
        <w:tc>
          <w:tcPr>
            <w:tcW w:w="1234" w:type="dxa"/>
          </w:tcPr>
          <w:p w14:paraId="0CAA9ECA" w14:textId="77777777" w:rsidR="00612486" w:rsidRDefault="00000000">
            <w:r>
              <w:t>End Date</w:t>
            </w:r>
          </w:p>
        </w:tc>
        <w:tc>
          <w:tcPr>
            <w:tcW w:w="1234" w:type="dxa"/>
          </w:tcPr>
          <w:p w14:paraId="089A71E5" w14:textId="77777777" w:rsidR="00612486" w:rsidRDefault="00000000">
            <w:r>
              <w:t>Completed</w:t>
            </w:r>
          </w:p>
        </w:tc>
        <w:tc>
          <w:tcPr>
            <w:tcW w:w="1234" w:type="dxa"/>
          </w:tcPr>
          <w:p w14:paraId="28100EBF" w14:textId="77777777" w:rsidR="00612486" w:rsidRDefault="00000000">
            <w:r>
              <w:t>Release Date</w:t>
            </w:r>
          </w:p>
        </w:tc>
      </w:tr>
      <w:tr w:rsidR="00612486" w14:paraId="679156A1" w14:textId="77777777">
        <w:tc>
          <w:tcPr>
            <w:tcW w:w="1234" w:type="dxa"/>
          </w:tcPr>
          <w:p w14:paraId="60588966" w14:textId="77777777" w:rsidR="00612486" w:rsidRDefault="00000000">
            <w:r>
              <w:t>Sprint-1</w:t>
            </w:r>
          </w:p>
        </w:tc>
        <w:tc>
          <w:tcPr>
            <w:tcW w:w="1234" w:type="dxa"/>
          </w:tcPr>
          <w:p w14:paraId="3F9BF408" w14:textId="77777777" w:rsidR="00612486" w:rsidRDefault="00000000">
            <w:r>
              <w:t>15</w:t>
            </w:r>
          </w:p>
        </w:tc>
        <w:tc>
          <w:tcPr>
            <w:tcW w:w="1234" w:type="dxa"/>
          </w:tcPr>
          <w:p w14:paraId="5CEDB8E9" w14:textId="77777777" w:rsidR="00612486" w:rsidRDefault="00000000">
            <w:r>
              <w:t>5 Days</w:t>
            </w:r>
          </w:p>
        </w:tc>
        <w:tc>
          <w:tcPr>
            <w:tcW w:w="1234" w:type="dxa"/>
          </w:tcPr>
          <w:p w14:paraId="26DBB2F7" w14:textId="77777777" w:rsidR="00612486" w:rsidRDefault="00000000">
            <w:r>
              <w:t>01 Mar 2025</w:t>
            </w:r>
          </w:p>
        </w:tc>
        <w:tc>
          <w:tcPr>
            <w:tcW w:w="1234" w:type="dxa"/>
          </w:tcPr>
          <w:p w14:paraId="556D6BEC" w14:textId="77777777" w:rsidR="00612486" w:rsidRDefault="00000000">
            <w:r>
              <w:t>05 Mar 2025</w:t>
            </w:r>
          </w:p>
        </w:tc>
        <w:tc>
          <w:tcPr>
            <w:tcW w:w="1234" w:type="dxa"/>
          </w:tcPr>
          <w:p w14:paraId="61D20D6E" w14:textId="77777777" w:rsidR="00612486" w:rsidRDefault="00000000">
            <w:r>
              <w:t>15</w:t>
            </w:r>
          </w:p>
        </w:tc>
        <w:tc>
          <w:tcPr>
            <w:tcW w:w="1234" w:type="dxa"/>
          </w:tcPr>
          <w:p w14:paraId="525A26DA" w14:textId="77777777" w:rsidR="00612486" w:rsidRDefault="00000000">
            <w:r>
              <w:t>05 Mar 2025</w:t>
            </w:r>
          </w:p>
        </w:tc>
      </w:tr>
      <w:tr w:rsidR="00612486" w14:paraId="350BAB62" w14:textId="77777777">
        <w:tc>
          <w:tcPr>
            <w:tcW w:w="1234" w:type="dxa"/>
          </w:tcPr>
          <w:p w14:paraId="4DB54BBC" w14:textId="77777777" w:rsidR="00612486" w:rsidRDefault="00000000">
            <w:r>
              <w:t>Sprint-2</w:t>
            </w:r>
          </w:p>
        </w:tc>
        <w:tc>
          <w:tcPr>
            <w:tcW w:w="1234" w:type="dxa"/>
          </w:tcPr>
          <w:p w14:paraId="3F273EB1" w14:textId="77777777" w:rsidR="00612486" w:rsidRDefault="00000000">
            <w:r>
              <w:t>15</w:t>
            </w:r>
          </w:p>
        </w:tc>
        <w:tc>
          <w:tcPr>
            <w:tcW w:w="1234" w:type="dxa"/>
          </w:tcPr>
          <w:p w14:paraId="5F9CEC82" w14:textId="77777777" w:rsidR="00612486" w:rsidRDefault="00000000">
            <w:r>
              <w:t>5 Days</w:t>
            </w:r>
          </w:p>
        </w:tc>
        <w:tc>
          <w:tcPr>
            <w:tcW w:w="1234" w:type="dxa"/>
          </w:tcPr>
          <w:p w14:paraId="222A19C2" w14:textId="77777777" w:rsidR="00612486" w:rsidRDefault="00000000">
            <w:r>
              <w:t>06 Mar 2025</w:t>
            </w:r>
          </w:p>
        </w:tc>
        <w:tc>
          <w:tcPr>
            <w:tcW w:w="1234" w:type="dxa"/>
          </w:tcPr>
          <w:p w14:paraId="442AFBD9" w14:textId="77777777" w:rsidR="00612486" w:rsidRDefault="00000000">
            <w:r>
              <w:t>10 Mar 2025</w:t>
            </w:r>
          </w:p>
        </w:tc>
        <w:tc>
          <w:tcPr>
            <w:tcW w:w="1234" w:type="dxa"/>
          </w:tcPr>
          <w:p w14:paraId="400C7B8A" w14:textId="77777777" w:rsidR="00612486" w:rsidRDefault="00612486"/>
        </w:tc>
        <w:tc>
          <w:tcPr>
            <w:tcW w:w="1234" w:type="dxa"/>
          </w:tcPr>
          <w:p w14:paraId="39EC3074" w14:textId="77777777" w:rsidR="00612486" w:rsidRDefault="00612486"/>
        </w:tc>
      </w:tr>
      <w:tr w:rsidR="00612486" w14:paraId="6C665AAD" w14:textId="77777777">
        <w:tc>
          <w:tcPr>
            <w:tcW w:w="1234" w:type="dxa"/>
          </w:tcPr>
          <w:p w14:paraId="1BBA8EE5" w14:textId="77777777" w:rsidR="00612486" w:rsidRDefault="00000000">
            <w:r>
              <w:t>Sprint-3</w:t>
            </w:r>
          </w:p>
        </w:tc>
        <w:tc>
          <w:tcPr>
            <w:tcW w:w="1234" w:type="dxa"/>
          </w:tcPr>
          <w:p w14:paraId="5F0894D2" w14:textId="77777777" w:rsidR="00612486" w:rsidRDefault="00000000">
            <w:r>
              <w:t>15</w:t>
            </w:r>
          </w:p>
        </w:tc>
        <w:tc>
          <w:tcPr>
            <w:tcW w:w="1234" w:type="dxa"/>
          </w:tcPr>
          <w:p w14:paraId="67422DE1" w14:textId="77777777" w:rsidR="00612486" w:rsidRDefault="00000000">
            <w:r>
              <w:t>5 Days</w:t>
            </w:r>
          </w:p>
        </w:tc>
        <w:tc>
          <w:tcPr>
            <w:tcW w:w="1234" w:type="dxa"/>
          </w:tcPr>
          <w:p w14:paraId="70E6F8A9" w14:textId="77777777" w:rsidR="00612486" w:rsidRDefault="00000000">
            <w:r>
              <w:t>11 Mar 2025</w:t>
            </w:r>
          </w:p>
        </w:tc>
        <w:tc>
          <w:tcPr>
            <w:tcW w:w="1234" w:type="dxa"/>
          </w:tcPr>
          <w:p w14:paraId="67DE691F" w14:textId="77777777" w:rsidR="00612486" w:rsidRDefault="00000000">
            <w:r>
              <w:t>15 Mar 2025</w:t>
            </w:r>
          </w:p>
        </w:tc>
        <w:tc>
          <w:tcPr>
            <w:tcW w:w="1234" w:type="dxa"/>
          </w:tcPr>
          <w:p w14:paraId="5A73C2AC" w14:textId="77777777" w:rsidR="00612486" w:rsidRDefault="00612486"/>
        </w:tc>
        <w:tc>
          <w:tcPr>
            <w:tcW w:w="1234" w:type="dxa"/>
          </w:tcPr>
          <w:p w14:paraId="2600165B" w14:textId="77777777" w:rsidR="00612486" w:rsidRDefault="00612486"/>
        </w:tc>
      </w:tr>
      <w:tr w:rsidR="00612486" w14:paraId="3A1C2202" w14:textId="77777777">
        <w:tc>
          <w:tcPr>
            <w:tcW w:w="1234" w:type="dxa"/>
          </w:tcPr>
          <w:p w14:paraId="2DB192D7" w14:textId="77777777" w:rsidR="00612486" w:rsidRDefault="00000000">
            <w:r>
              <w:t>Sprint-4</w:t>
            </w:r>
          </w:p>
        </w:tc>
        <w:tc>
          <w:tcPr>
            <w:tcW w:w="1234" w:type="dxa"/>
          </w:tcPr>
          <w:p w14:paraId="105AFC7A" w14:textId="77777777" w:rsidR="00612486" w:rsidRDefault="00000000">
            <w:r>
              <w:t>15</w:t>
            </w:r>
          </w:p>
        </w:tc>
        <w:tc>
          <w:tcPr>
            <w:tcW w:w="1234" w:type="dxa"/>
          </w:tcPr>
          <w:p w14:paraId="0D949AE8" w14:textId="77777777" w:rsidR="00612486" w:rsidRDefault="00000000">
            <w:r>
              <w:t>5 Days</w:t>
            </w:r>
          </w:p>
        </w:tc>
        <w:tc>
          <w:tcPr>
            <w:tcW w:w="1234" w:type="dxa"/>
          </w:tcPr>
          <w:p w14:paraId="19076DCE" w14:textId="77777777" w:rsidR="00612486" w:rsidRDefault="00000000">
            <w:r>
              <w:t>16 Mar 2025</w:t>
            </w:r>
          </w:p>
        </w:tc>
        <w:tc>
          <w:tcPr>
            <w:tcW w:w="1234" w:type="dxa"/>
          </w:tcPr>
          <w:p w14:paraId="4D0C422A" w14:textId="77777777" w:rsidR="00612486" w:rsidRDefault="00000000">
            <w:r>
              <w:t>20 Mar 2025</w:t>
            </w:r>
          </w:p>
        </w:tc>
        <w:tc>
          <w:tcPr>
            <w:tcW w:w="1234" w:type="dxa"/>
          </w:tcPr>
          <w:p w14:paraId="6A53264A" w14:textId="77777777" w:rsidR="00612486" w:rsidRDefault="00612486"/>
        </w:tc>
        <w:tc>
          <w:tcPr>
            <w:tcW w:w="1234" w:type="dxa"/>
          </w:tcPr>
          <w:p w14:paraId="12F0C757" w14:textId="77777777" w:rsidR="00612486" w:rsidRDefault="00612486"/>
        </w:tc>
      </w:tr>
    </w:tbl>
    <w:p w14:paraId="6451728D" w14:textId="77777777" w:rsidR="00612486" w:rsidRDefault="00000000">
      <w:pPr>
        <w:pStyle w:val="Heading1"/>
      </w:pPr>
      <w:r>
        <w:t>Velocity</w:t>
      </w:r>
    </w:p>
    <w:p w14:paraId="23A48489" w14:textId="77777777" w:rsidR="00612486" w:rsidRDefault="00000000">
      <w:r>
        <w:t>Assuming 10-day sprint and 20 story points, average velocity = 2 story points per day.</w:t>
      </w:r>
    </w:p>
    <w:p w14:paraId="797D322A" w14:textId="77777777" w:rsidR="00612486" w:rsidRDefault="00000000">
      <w:pPr>
        <w:pStyle w:val="Heading1"/>
      </w:pPr>
      <w:r>
        <w:t>Burndown Chart</w:t>
      </w:r>
    </w:p>
    <w:p w14:paraId="52FA7084" w14:textId="77777777" w:rsidR="00612486" w:rsidRDefault="00000000">
      <w:r>
        <w:t>Burndown chart represents work remaining vs time and helps track project progress.</w:t>
      </w:r>
    </w:p>
    <w:sectPr w:rsidR="00612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302964">
    <w:abstractNumId w:val="8"/>
  </w:num>
  <w:num w:numId="2" w16cid:durableId="2128810665">
    <w:abstractNumId w:val="6"/>
  </w:num>
  <w:num w:numId="3" w16cid:durableId="1902402063">
    <w:abstractNumId w:val="5"/>
  </w:num>
  <w:num w:numId="4" w16cid:durableId="1655332412">
    <w:abstractNumId w:val="4"/>
  </w:num>
  <w:num w:numId="5" w16cid:durableId="938483454">
    <w:abstractNumId w:val="7"/>
  </w:num>
  <w:num w:numId="6" w16cid:durableId="1192650668">
    <w:abstractNumId w:val="3"/>
  </w:num>
  <w:num w:numId="7" w16cid:durableId="574626141">
    <w:abstractNumId w:val="2"/>
  </w:num>
  <w:num w:numId="8" w16cid:durableId="1959606543">
    <w:abstractNumId w:val="1"/>
  </w:num>
  <w:num w:numId="9" w16cid:durableId="58873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EE4"/>
    <w:rsid w:val="00326F90"/>
    <w:rsid w:val="00612486"/>
    <w:rsid w:val="00AA1D8D"/>
    <w:rsid w:val="00B47730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577E1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2026-04-06T06:56:00Z</dcterms:created>
  <dcterms:modified xsi:type="dcterms:W3CDTF">2026-04-06T06:56:00Z</dcterms:modified>
  <cp:category/>
</cp:coreProperties>
</file>